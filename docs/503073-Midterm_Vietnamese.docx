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9BD18" w14:textId="77777777" w:rsidR="0082044A" w:rsidRPr="00C64682" w:rsidRDefault="000C294F">
      <w:pPr>
        <w:jc w:val="center"/>
        <w:rPr>
          <w:sz w:val="28"/>
          <w:szCs w:val="28"/>
        </w:rPr>
      </w:pPr>
      <w:r w:rsidRPr="00C64682">
        <w:rPr>
          <w:b/>
          <w:sz w:val="28"/>
          <w:szCs w:val="28"/>
        </w:rPr>
        <w:t>L</w:t>
      </w:r>
      <w:r w:rsidRPr="00C64682">
        <w:rPr>
          <w:b/>
          <w:sz w:val="28"/>
          <w:szCs w:val="28"/>
        </w:rPr>
        <w:t>Ậ</w:t>
      </w:r>
      <w:r w:rsidRPr="00C64682">
        <w:rPr>
          <w:b/>
          <w:sz w:val="28"/>
          <w:szCs w:val="28"/>
        </w:rPr>
        <w:t xml:space="preserve">P TRÌNH VÀ </w:t>
      </w:r>
      <w:r w:rsidRPr="00C64682">
        <w:rPr>
          <w:b/>
          <w:sz w:val="28"/>
          <w:szCs w:val="28"/>
        </w:rPr>
        <w:t>Ứ</w:t>
      </w:r>
      <w:r w:rsidRPr="00C64682">
        <w:rPr>
          <w:b/>
          <w:sz w:val="28"/>
          <w:szCs w:val="28"/>
        </w:rPr>
        <w:t>NG D</w:t>
      </w:r>
      <w:r w:rsidRPr="00C64682">
        <w:rPr>
          <w:b/>
          <w:sz w:val="28"/>
          <w:szCs w:val="28"/>
        </w:rPr>
        <w:t>Ụ</w:t>
      </w:r>
      <w:r w:rsidRPr="00C64682">
        <w:rPr>
          <w:b/>
          <w:sz w:val="28"/>
          <w:szCs w:val="28"/>
        </w:rPr>
        <w:t>NG WEB - 503073</w:t>
      </w:r>
      <w:r w:rsidRPr="00C64682">
        <w:rPr>
          <w:b/>
          <w:sz w:val="28"/>
          <w:szCs w:val="28"/>
        </w:rPr>
        <w:br/>
        <w:t>H</w:t>
      </w:r>
      <w:r w:rsidRPr="00C64682">
        <w:rPr>
          <w:b/>
          <w:sz w:val="28"/>
          <w:szCs w:val="28"/>
        </w:rPr>
        <w:t>Ọ</w:t>
      </w:r>
      <w:r w:rsidRPr="00C64682">
        <w:rPr>
          <w:b/>
          <w:sz w:val="28"/>
          <w:szCs w:val="28"/>
        </w:rPr>
        <w:t>C K</w:t>
      </w:r>
      <w:r w:rsidRPr="00C64682">
        <w:rPr>
          <w:b/>
          <w:sz w:val="28"/>
          <w:szCs w:val="28"/>
        </w:rPr>
        <w:t>Ỳ</w:t>
      </w:r>
      <w:r w:rsidRPr="00C64682">
        <w:rPr>
          <w:b/>
          <w:sz w:val="28"/>
          <w:szCs w:val="28"/>
        </w:rPr>
        <w:t xml:space="preserve"> 1 - NĂM H</w:t>
      </w:r>
      <w:r w:rsidRPr="00C64682">
        <w:rPr>
          <w:b/>
          <w:sz w:val="28"/>
          <w:szCs w:val="28"/>
        </w:rPr>
        <w:t>Ọ</w:t>
      </w:r>
      <w:r w:rsidRPr="00C64682">
        <w:rPr>
          <w:b/>
          <w:sz w:val="28"/>
          <w:szCs w:val="28"/>
        </w:rPr>
        <w:t>C 2026-2027</w:t>
      </w:r>
    </w:p>
    <w:p w14:paraId="17E7FFC3" w14:textId="77777777" w:rsidR="0082044A" w:rsidRPr="00C64682" w:rsidRDefault="000C294F">
      <w:pPr>
        <w:pStyle w:val="Heading1"/>
      </w:pPr>
      <w:r w:rsidRPr="00C64682">
        <w:t>I. T</w:t>
      </w:r>
      <w:r w:rsidRPr="00C64682">
        <w:t>Ổ</w:t>
      </w:r>
      <w:r w:rsidRPr="00C64682">
        <w:t>NG QUAN</w:t>
      </w:r>
    </w:p>
    <w:p w14:paraId="3A4B9E9A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Bài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(gi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>a k</w:t>
      </w:r>
      <w:r w:rsidRPr="00C64682">
        <w:rPr>
          <w:sz w:val="28"/>
          <w:szCs w:val="28"/>
        </w:rPr>
        <w:t>ỳ</w:t>
      </w:r>
      <w:r w:rsidRPr="00C64682">
        <w:rPr>
          <w:sz w:val="28"/>
          <w:szCs w:val="28"/>
        </w:rPr>
        <w:t>)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hoàn thành trong vòng 8 tu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n. T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c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các nhóm b</w:t>
      </w:r>
      <w:r w:rsidRPr="00C64682">
        <w:rPr>
          <w:sz w:val="28"/>
          <w:szCs w:val="28"/>
        </w:rPr>
        <w:t>ắ</w:t>
      </w:r>
      <w:r w:rsidRPr="00C64682">
        <w:rPr>
          <w:sz w:val="28"/>
          <w:szCs w:val="28"/>
        </w:rPr>
        <w:t>t bu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c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trình bày báo cáo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mình trên l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p (yêu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u đăng ký vào đ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u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c k</w:t>
      </w:r>
      <w:r w:rsidRPr="00C64682">
        <w:rPr>
          <w:sz w:val="28"/>
          <w:szCs w:val="28"/>
        </w:rPr>
        <w:t>ỳ</w:t>
      </w:r>
      <w:r w:rsidRPr="00C64682">
        <w:rPr>
          <w:sz w:val="28"/>
          <w:szCs w:val="28"/>
        </w:rPr>
        <w:t>, và M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>i nhóm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i </w:t>
      </w:r>
      <w:r w:rsidRPr="00C64682">
        <w:rPr>
          <w:sz w:val="28"/>
          <w:szCs w:val="28"/>
        </w:rPr>
        <w:t>chu</w:t>
      </w:r>
      <w:r w:rsidRPr="00C64682">
        <w:rPr>
          <w:sz w:val="28"/>
          <w:szCs w:val="28"/>
        </w:rPr>
        <w:t>ẩ</w:t>
      </w:r>
      <w:r w:rsidRPr="00C64682">
        <w:rPr>
          <w:sz w:val="28"/>
          <w:szCs w:val="28"/>
        </w:rPr>
        <w:t>n b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 xml:space="preserve"> slide thuy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trình, và m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>i thành viên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ki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s</w:t>
      </w:r>
      <w:r w:rsidRPr="00C64682">
        <w:rPr>
          <w:sz w:val="28"/>
          <w:szCs w:val="28"/>
        </w:rPr>
        <w:t>ẽ</w:t>
      </w:r>
      <w:r w:rsidRPr="00C64682">
        <w:rPr>
          <w:sz w:val="28"/>
          <w:szCs w:val="28"/>
        </w:rPr>
        <w:t xml:space="preserve"> thuy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trình vào Tu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9 và 10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các l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p lý thuy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t).</w:t>
      </w:r>
    </w:p>
    <w:p w14:paraId="02104DB8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Không có gi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i 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nào cho vi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c phát tri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n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demo cho ch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n;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làm càng nhi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u và càng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 thì s</w:t>
      </w:r>
      <w:r w:rsidRPr="00C64682">
        <w:rPr>
          <w:sz w:val="28"/>
          <w:szCs w:val="28"/>
        </w:rPr>
        <w:t>ẽ</w:t>
      </w:r>
      <w:r w:rsidRPr="00C64682">
        <w:rPr>
          <w:sz w:val="28"/>
          <w:szCs w:val="28"/>
        </w:rPr>
        <w:t xml:space="preserve"> càng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đánh giá cao.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ng viên không đ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t ra các ràng bu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c c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, cho phép các nhóm t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do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n ý tư</w:t>
      </w:r>
      <w:r w:rsidRPr="00C64682">
        <w:rPr>
          <w:sz w:val="28"/>
          <w:szCs w:val="28"/>
        </w:rPr>
        <w:t>ở</w:t>
      </w:r>
      <w:r w:rsidRPr="00C64682">
        <w:rPr>
          <w:sz w:val="28"/>
          <w:szCs w:val="28"/>
        </w:rPr>
        <w:t>ng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mình và áp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ki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th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c đã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c vào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demo. Đi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u quan tr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ng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lưu ý là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demo không nên quá đơn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n. Ví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, minh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a các tính năng th</w:t>
      </w:r>
      <w:r w:rsidRPr="00C64682">
        <w:rPr>
          <w:sz w:val="28"/>
          <w:szCs w:val="28"/>
        </w:rPr>
        <w:t>ờ</w:t>
      </w:r>
      <w:r w:rsidRPr="00C64682">
        <w:rPr>
          <w:sz w:val="28"/>
          <w:szCs w:val="28"/>
        </w:rPr>
        <w:t>i gian th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>c v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i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trang web trò chuy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n s</w:t>
      </w:r>
      <w:r w:rsidRPr="00C64682">
        <w:rPr>
          <w:sz w:val="28"/>
          <w:szCs w:val="28"/>
        </w:rPr>
        <w:t>ẽ</w:t>
      </w:r>
      <w:r w:rsidRPr="00C64682">
        <w:rPr>
          <w:sz w:val="28"/>
          <w:szCs w:val="28"/>
        </w:rPr>
        <w:t xml:space="preserve"> luôn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đánh giá cao hơn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trang cơ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ch</w:t>
      </w:r>
      <w:r w:rsidRPr="00C64682">
        <w:rPr>
          <w:sz w:val="28"/>
          <w:szCs w:val="28"/>
        </w:rPr>
        <w:t>ỉ</w:t>
      </w:r>
      <w:r w:rsidRPr="00C64682">
        <w:rPr>
          <w:sz w:val="28"/>
          <w:szCs w:val="28"/>
        </w:rPr>
        <w:t xml:space="preserve"> đơn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là c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p nh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t nhi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t đ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 xml:space="preserve">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thành ph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 xml:space="preserve"> trong th</w:t>
      </w:r>
      <w:r w:rsidRPr="00C64682">
        <w:rPr>
          <w:sz w:val="28"/>
          <w:szCs w:val="28"/>
        </w:rPr>
        <w:t>ờ</w:t>
      </w:r>
      <w:r w:rsidRPr="00C64682">
        <w:rPr>
          <w:sz w:val="28"/>
          <w:szCs w:val="28"/>
        </w:rPr>
        <w:t>i gian t</w:t>
      </w:r>
      <w:r w:rsidRPr="00C64682">
        <w:rPr>
          <w:sz w:val="28"/>
          <w:szCs w:val="28"/>
        </w:rPr>
        <w:t>h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>c.</w:t>
      </w:r>
    </w:p>
    <w:p w14:paraId="4682422B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Không có 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ch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 xml:space="preserve">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các công ngh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cho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demo bài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gi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>a k</w:t>
      </w:r>
      <w:r w:rsidRPr="00C64682">
        <w:rPr>
          <w:sz w:val="28"/>
          <w:szCs w:val="28"/>
        </w:rPr>
        <w:t>ỳ</w:t>
      </w:r>
      <w:r w:rsidRPr="00C64682">
        <w:rPr>
          <w:sz w:val="28"/>
          <w:szCs w:val="28"/>
        </w:rPr>
        <w:t>. Các nhóm có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t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do ch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 b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k</w:t>
      </w:r>
      <w:r w:rsidRPr="00C64682">
        <w:rPr>
          <w:sz w:val="28"/>
          <w:szCs w:val="28"/>
        </w:rPr>
        <w:t>ỳ</w:t>
      </w:r>
      <w:r w:rsidRPr="00C64682">
        <w:rPr>
          <w:sz w:val="28"/>
          <w:szCs w:val="28"/>
        </w:rPr>
        <w:t xml:space="preserve"> ngôn ng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 xml:space="preserve"> l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p trình, framework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b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 xml:space="preserve"> công c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nào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 xml:space="preserve"> thích khi xây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>ng trang web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s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ph</w:t>
      </w:r>
      <w:r w:rsidRPr="00C64682">
        <w:rPr>
          <w:sz w:val="28"/>
          <w:szCs w:val="28"/>
        </w:rPr>
        <w:t>ẩ</w:t>
      </w:r>
      <w:r w:rsidRPr="00C64682">
        <w:rPr>
          <w:sz w:val="28"/>
          <w:szCs w:val="28"/>
        </w:rPr>
        <w:t>m demo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mình. S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linh ho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t này cho phép m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>i đ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i ch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 ngăn x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p công ngh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(technological stack) h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 xml:space="preserve"> tr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 xml:space="preserve">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 nh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cho ch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, khuy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khích s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sáng t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o và cho phép sinh viên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n th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 xml:space="preserve"> m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nh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mình trong phát tri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n ph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m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m. Cho dù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framework quen thu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c hay khám phá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framework m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i, yêu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u</w:t>
      </w:r>
      <w:r w:rsidRPr="00C64682">
        <w:rPr>
          <w:sz w:val="28"/>
          <w:szCs w:val="28"/>
        </w:rPr>
        <w:t xml:space="preserve">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u là công ngh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ch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minh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a và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ng c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 xml:space="preserve"> 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u qu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các khái ni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m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th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trong báo cáo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n.</w:t>
      </w:r>
    </w:p>
    <w:p w14:paraId="0E31398D" w14:textId="77777777" w:rsidR="0082044A" w:rsidRPr="00C64682" w:rsidRDefault="000C294F">
      <w:pPr>
        <w:pStyle w:val="Heading1"/>
      </w:pPr>
      <w:r w:rsidRPr="00C64682">
        <w:t>II. DANH SÁCH CÁC CH</w:t>
      </w:r>
      <w:r w:rsidRPr="00C64682">
        <w:t>Ủ</w:t>
      </w:r>
      <w:r w:rsidRPr="00C64682">
        <w:t xml:space="preserve"> Đ</w:t>
      </w:r>
      <w:r w:rsidRPr="00C64682">
        <w:t>Ề</w:t>
      </w:r>
    </w:p>
    <w:p w14:paraId="11799D1C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Đây là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g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i ý, không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yêu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u nghiêm ng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t. Hoàn thành t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c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các tiêu chí không đ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m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đ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t 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tuy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t đ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i. Sinh viên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khuy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khích hoàn thành nó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cách k</w:t>
      </w:r>
      <w:r w:rsidRPr="00C64682">
        <w:rPr>
          <w:sz w:val="28"/>
          <w:szCs w:val="28"/>
        </w:rPr>
        <w:t>ỹ</w:t>
      </w:r>
      <w:r w:rsidRPr="00C64682">
        <w:rPr>
          <w:sz w:val="28"/>
          <w:szCs w:val="28"/>
        </w:rPr>
        <w:t xml:space="preserve"> lư</w:t>
      </w:r>
      <w:r w:rsidRPr="00C64682">
        <w:rPr>
          <w:sz w:val="28"/>
          <w:szCs w:val="28"/>
        </w:rPr>
        <w:t>ỡ</w:t>
      </w:r>
      <w:r w:rsidRPr="00C64682">
        <w:rPr>
          <w:sz w:val="28"/>
          <w:szCs w:val="28"/>
        </w:rPr>
        <w:t>ng nh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có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044A" w:rsidRPr="00C64682" w14:paraId="578EAEE8" w14:textId="77777777">
        <w:tc>
          <w:tcPr>
            <w:tcW w:w="2880" w:type="dxa"/>
          </w:tcPr>
          <w:p w14:paraId="018CE835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lastRenderedPageBreak/>
              <w:t>ID</w:t>
            </w:r>
          </w:p>
        </w:tc>
        <w:tc>
          <w:tcPr>
            <w:tcW w:w="2880" w:type="dxa"/>
          </w:tcPr>
          <w:p w14:paraId="15B4F31A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TÊN CH</w:t>
            </w:r>
            <w:r w:rsidRPr="00C64682">
              <w:rPr>
                <w:b/>
                <w:sz w:val="28"/>
                <w:szCs w:val="28"/>
              </w:rPr>
              <w:t>Ủ</w:t>
            </w:r>
            <w:r w:rsidRPr="00C64682">
              <w:rPr>
                <w:b/>
                <w:sz w:val="28"/>
                <w:szCs w:val="28"/>
              </w:rPr>
              <w:t xml:space="preserve"> Đ</w:t>
            </w:r>
            <w:r w:rsidRPr="00C64682">
              <w:rPr>
                <w:b/>
                <w:sz w:val="28"/>
                <w:szCs w:val="28"/>
              </w:rPr>
              <w:t>Ề</w:t>
            </w:r>
          </w:p>
        </w:tc>
        <w:tc>
          <w:tcPr>
            <w:tcW w:w="2880" w:type="dxa"/>
          </w:tcPr>
          <w:p w14:paraId="59DEE89D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MÔ T</w:t>
            </w:r>
            <w:r w:rsidRPr="00C64682">
              <w:rPr>
                <w:b/>
                <w:sz w:val="28"/>
                <w:szCs w:val="28"/>
              </w:rPr>
              <w:t>Ả</w:t>
            </w:r>
          </w:p>
        </w:tc>
      </w:tr>
      <w:tr w:rsidR="0082044A" w:rsidRPr="00C64682" w14:paraId="61ABDED3" w14:textId="77777777">
        <w:tc>
          <w:tcPr>
            <w:tcW w:w="2880" w:type="dxa"/>
          </w:tcPr>
          <w:p w14:paraId="17D8D09A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14:paraId="73C76102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D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>ch v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 xml:space="preserve"> Web Restful</w:t>
            </w:r>
          </w:p>
        </w:tc>
        <w:tc>
          <w:tcPr>
            <w:tcW w:w="2880" w:type="dxa"/>
          </w:tcPr>
          <w:p w14:paraId="42E18B5A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REST (Representational State Transfer) là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phong cách ki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 trúc đ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k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 xml:space="preserve"> các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m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ng, t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các phương th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HTTP tiêu chu</w:t>
            </w:r>
            <w:r w:rsidRPr="00C64682">
              <w:rPr>
                <w:sz w:val="28"/>
                <w:szCs w:val="28"/>
              </w:rPr>
              <w:t>ẩ</w:t>
            </w:r>
            <w:r w:rsidRPr="00C64682">
              <w:rPr>
                <w:sz w:val="28"/>
                <w:szCs w:val="28"/>
              </w:rPr>
              <w:t>n đ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giao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p.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Các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chính cho Bài lu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 (b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 nên khám phá thêm đ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đ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t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cao hơn):</w:t>
            </w:r>
            <w:r w:rsidRPr="00C64682">
              <w:rPr>
                <w:sz w:val="28"/>
                <w:szCs w:val="28"/>
              </w:rPr>
              <w:br/>
              <w:t>- Nguyên t</w:t>
            </w:r>
            <w:r w:rsidRPr="00C64682">
              <w:rPr>
                <w:sz w:val="28"/>
                <w:szCs w:val="28"/>
              </w:rPr>
              <w:t>ắ</w:t>
            </w:r>
            <w:r w:rsidRPr="00C64682">
              <w:rPr>
                <w:sz w:val="28"/>
                <w:szCs w:val="28"/>
              </w:rPr>
              <w:t>c REST: Giao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p phi tr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ng thái, bi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u di</w:t>
            </w:r>
            <w:r w:rsidRPr="00C64682">
              <w:rPr>
                <w:sz w:val="28"/>
                <w:szCs w:val="28"/>
              </w:rPr>
              <w:t>ễ</w:t>
            </w:r>
            <w:r w:rsidRPr="00C64682">
              <w:rPr>
                <w:sz w:val="28"/>
                <w:szCs w:val="28"/>
              </w:rPr>
              <w:t>n tài nguyên, và giao di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th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ng nh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t.</w:t>
            </w:r>
            <w:r w:rsidRPr="00C64682">
              <w:rPr>
                <w:sz w:val="28"/>
                <w:szCs w:val="28"/>
              </w:rPr>
              <w:br/>
              <w:t>- Phương th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HTTP: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GET, POST, PUT, DELETE, và vai trò c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>a chúng trong các ho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t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ng CRUD.</w:t>
            </w:r>
            <w:r w:rsidRPr="00C64682">
              <w:rPr>
                <w:sz w:val="28"/>
                <w:szCs w:val="28"/>
              </w:rPr>
              <w:br/>
              <w:t>-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m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t: JWT (JSON Web Token), OAuth, và các phương th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xác th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 khác.</w:t>
            </w:r>
            <w:r w:rsidRPr="00C64682">
              <w:rPr>
                <w:sz w:val="28"/>
                <w:szCs w:val="28"/>
              </w:rPr>
              <w:br/>
              <w:t>- So sánh: Làm n</w:t>
            </w:r>
            <w:r w:rsidRPr="00C64682">
              <w:rPr>
                <w:sz w:val="28"/>
                <w:szCs w:val="28"/>
              </w:rPr>
              <w:t>ổ</w:t>
            </w:r>
            <w:r w:rsidRPr="00C64682">
              <w:rPr>
                <w:sz w:val="28"/>
                <w:szCs w:val="28"/>
              </w:rPr>
              <w:t>i b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 khác bi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t gi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a các API RESTful và </w:t>
            </w:r>
            <w:r w:rsidRPr="00C64682">
              <w:rPr>
                <w:sz w:val="28"/>
                <w:szCs w:val="28"/>
              </w:rPr>
              <w:t>các phong cách khác như GraphQL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SOAP.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g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i ý demo (b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 xml:space="preserve">n nên khám phá </w:t>
            </w:r>
            <w:r w:rsidRPr="00C64682">
              <w:rPr>
                <w:sz w:val="28"/>
                <w:szCs w:val="28"/>
              </w:rPr>
              <w:lastRenderedPageBreak/>
              <w:t>thêm đ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đ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t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cao hơn):</w:t>
            </w:r>
            <w:r w:rsidRPr="00C64682">
              <w:rPr>
                <w:sz w:val="28"/>
                <w:szCs w:val="28"/>
              </w:rPr>
              <w:br/>
              <w:t>- T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o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REST API v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i các endpoint đ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qu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lý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t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(ví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: h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 xml:space="preserve"> th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ng thư vi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h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 xml:space="preserve"> th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ng ki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kê).</w:t>
            </w:r>
            <w:r w:rsidRPr="00C64682">
              <w:rPr>
                <w:sz w:val="28"/>
                <w:szCs w:val="28"/>
              </w:rPr>
              <w:br/>
              <w:t>-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m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t API s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 xml:space="preserve">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xác th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 JWT.</w:t>
            </w:r>
            <w:r w:rsidRPr="00C64682">
              <w:rPr>
                <w:sz w:val="28"/>
                <w:szCs w:val="28"/>
              </w:rPr>
              <w:br/>
              <w:t>- Trình di</w:t>
            </w:r>
            <w:r w:rsidRPr="00C64682">
              <w:rPr>
                <w:sz w:val="28"/>
                <w:szCs w:val="28"/>
              </w:rPr>
              <w:t>ễ</w:t>
            </w:r>
            <w:r w:rsidRPr="00C64682">
              <w:rPr>
                <w:sz w:val="28"/>
                <w:szCs w:val="28"/>
              </w:rPr>
              <w:t>n cách tiêu th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 xml:space="preserve"> API b</w:t>
            </w:r>
            <w:r w:rsidRPr="00C64682">
              <w:rPr>
                <w:sz w:val="28"/>
                <w:szCs w:val="28"/>
              </w:rPr>
              <w:t>ằ</w:t>
            </w:r>
            <w:r w:rsidRPr="00C64682">
              <w:rPr>
                <w:sz w:val="28"/>
                <w:szCs w:val="28"/>
              </w:rPr>
              <w:t>ng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front-end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công c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 xml:space="preserve"> như Postman.</w:t>
            </w:r>
          </w:p>
        </w:tc>
      </w:tr>
      <w:tr w:rsidR="0082044A" w:rsidRPr="00C64682" w14:paraId="0410144E" w14:textId="77777777">
        <w:tc>
          <w:tcPr>
            <w:tcW w:w="2880" w:type="dxa"/>
          </w:tcPr>
          <w:p w14:paraId="19902A68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2880" w:type="dxa"/>
          </w:tcPr>
          <w:p w14:paraId="4AB7A4E2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Web Lũy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 (PWAs)</w:t>
            </w:r>
          </w:p>
        </w:tc>
        <w:tc>
          <w:tcPr>
            <w:tcW w:w="2880" w:type="dxa"/>
          </w:tcPr>
          <w:p w14:paraId="023D486C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PWAs k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h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p các kh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 xml:space="preserve"> năng c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 xml:space="preserve">a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 xml:space="preserve">ng web và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g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c (native apps), cung c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p ch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năng ngo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i tuy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 (offline), thông báo đ</w:t>
            </w:r>
            <w:r w:rsidRPr="00C64682">
              <w:rPr>
                <w:sz w:val="28"/>
                <w:szCs w:val="28"/>
              </w:rPr>
              <w:t>ẩ</w:t>
            </w:r>
            <w:r w:rsidRPr="00C64682">
              <w:rPr>
                <w:sz w:val="28"/>
                <w:szCs w:val="28"/>
              </w:rPr>
              <w:t>y, và quy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n truy c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c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Các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chính cho Bài lu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n:</w:t>
            </w:r>
            <w:r w:rsidRPr="00C64682">
              <w:rPr>
                <w:sz w:val="28"/>
                <w:szCs w:val="28"/>
              </w:rPr>
              <w:br/>
              <w:t>- Khái ni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m C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t lõi: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Service Workers, Web App Manifest, và mô hình App Shell.</w:t>
            </w:r>
            <w:r w:rsidRPr="00C64682">
              <w:rPr>
                <w:sz w:val="28"/>
                <w:szCs w:val="28"/>
              </w:rPr>
              <w:br/>
              <w:t>- L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i ích: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m chi phí phát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n, truy c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ngo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i tuy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n, và tr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nghi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m ngư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i dùng gi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ng như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g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c.</w:t>
            </w:r>
            <w:r w:rsidRPr="00C64682">
              <w:rPr>
                <w:sz w:val="28"/>
                <w:szCs w:val="28"/>
              </w:rPr>
              <w:br/>
              <w:t>- So sánh: PWAs so v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 xml:space="preserve">i các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di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ng g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c, bao g</w:t>
            </w:r>
            <w:r w:rsidRPr="00C64682">
              <w:rPr>
                <w:sz w:val="28"/>
                <w:szCs w:val="28"/>
              </w:rPr>
              <w:t>ồ</w:t>
            </w:r>
            <w:r w:rsidRPr="00C64682">
              <w:rPr>
                <w:sz w:val="28"/>
                <w:szCs w:val="28"/>
              </w:rPr>
              <w:t xml:space="preserve">m </w:t>
            </w:r>
            <w:r w:rsidRPr="00C64682">
              <w:rPr>
                <w:sz w:val="28"/>
                <w:szCs w:val="28"/>
              </w:rPr>
              <w:lastRenderedPageBreak/>
              <w:t>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su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 và các h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 ch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g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i ý demo:</w:t>
            </w:r>
            <w:r w:rsidRPr="00C64682">
              <w:rPr>
                <w:sz w:val="28"/>
                <w:szCs w:val="28"/>
              </w:rPr>
              <w:br/>
              <w:t>- Phát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PWA bao g</w:t>
            </w:r>
            <w:r w:rsidRPr="00C64682">
              <w:rPr>
                <w:sz w:val="28"/>
                <w:szCs w:val="28"/>
              </w:rPr>
              <w:t>ồ</w:t>
            </w:r>
            <w:r w:rsidRPr="00C64682">
              <w:rPr>
                <w:sz w:val="28"/>
                <w:szCs w:val="28"/>
              </w:rPr>
              <w:t>m</w:t>
            </w:r>
            <w:r w:rsidRPr="00C64682">
              <w:rPr>
                <w:sz w:val="28"/>
                <w:szCs w:val="28"/>
              </w:rPr>
              <w:t xml:space="preserve"> ch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năng ngo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i tuy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 thông qua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Service Worker.</w:t>
            </w:r>
            <w:r w:rsidRPr="00C64682">
              <w:rPr>
                <w:sz w:val="28"/>
                <w:szCs w:val="28"/>
              </w:rPr>
              <w:br/>
              <w:t>-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khai thông báo đ</w:t>
            </w:r>
            <w:r w:rsidRPr="00C64682">
              <w:rPr>
                <w:sz w:val="28"/>
                <w:szCs w:val="28"/>
              </w:rPr>
              <w:t>ẩ</w:t>
            </w:r>
            <w:r w:rsidRPr="00C64682">
              <w:rPr>
                <w:sz w:val="28"/>
                <w:szCs w:val="28"/>
              </w:rPr>
              <w:t>y (ví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: c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nh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t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c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nh báo).</w:t>
            </w:r>
            <w:r w:rsidRPr="00C64682">
              <w:rPr>
                <w:sz w:val="28"/>
                <w:szCs w:val="28"/>
              </w:rPr>
              <w:br/>
              <w:t>- Bao g</w:t>
            </w:r>
            <w:r w:rsidRPr="00C64682">
              <w:rPr>
                <w:sz w:val="28"/>
                <w:szCs w:val="28"/>
              </w:rPr>
              <w:t>ồ</w:t>
            </w:r>
            <w:r w:rsidRPr="00C64682">
              <w:rPr>
                <w:sz w:val="28"/>
                <w:szCs w:val="28"/>
              </w:rPr>
              <w:t>m tương tác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c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ng, ch</w:t>
            </w:r>
            <w:r w:rsidRPr="00C64682">
              <w:rPr>
                <w:sz w:val="28"/>
                <w:szCs w:val="28"/>
              </w:rPr>
              <w:t>ẳ</w:t>
            </w:r>
            <w:r w:rsidRPr="00C64682">
              <w:rPr>
                <w:sz w:val="28"/>
                <w:szCs w:val="28"/>
              </w:rPr>
              <w:t>ng h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 như ch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 xml:space="preserve">p 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nh s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 xml:space="preserve">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camera c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>a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b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>.</w:t>
            </w:r>
          </w:p>
        </w:tc>
      </w:tr>
      <w:tr w:rsidR="0082044A" w:rsidRPr="00C64682" w14:paraId="2894D181" w14:textId="77777777">
        <w:tc>
          <w:tcPr>
            <w:tcW w:w="2880" w:type="dxa"/>
          </w:tcPr>
          <w:p w14:paraId="77E7A93C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2880" w:type="dxa"/>
          </w:tcPr>
          <w:p w14:paraId="0D545CC6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Các cu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c t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n công trang web ph</w:t>
            </w:r>
            <w:r w:rsidRPr="00C64682">
              <w:rPr>
                <w:sz w:val="28"/>
                <w:szCs w:val="28"/>
              </w:rPr>
              <w:t>ổ</w:t>
            </w:r>
            <w:r w:rsidRPr="00C64682">
              <w:rPr>
                <w:sz w:val="28"/>
                <w:szCs w:val="28"/>
              </w:rPr>
              <w:t xml:space="preserve"> bi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 và Bi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pháp đ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i phó</w:t>
            </w:r>
          </w:p>
        </w:tc>
        <w:tc>
          <w:tcPr>
            <w:tcW w:w="2880" w:type="dxa"/>
          </w:tcPr>
          <w:p w14:paraId="7877D78A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Hi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u bi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các m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i đe d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a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m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t là r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 quan tr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ng đ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v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 xml:space="preserve"> các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web.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Các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chính cho Bài lu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n:</w:t>
            </w:r>
            <w:r w:rsidRPr="00C64682">
              <w:rPr>
                <w:sz w:val="28"/>
                <w:szCs w:val="28"/>
              </w:rPr>
              <w:br/>
              <w:t>- Các lo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i t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n công: XSS, SQL injection, CSRF, và l</w:t>
            </w:r>
            <w:r w:rsidRPr="00C64682">
              <w:rPr>
                <w:sz w:val="28"/>
                <w:szCs w:val="28"/>
              </w:rPr>
              <w:t>ừ</w:t>
            </w:r>
            <w:r w:rsidRPr="00C64682">
              <w:rPr>
                <w:sz w:val="28"/>
                <w:szCs w:val="28"/>
              </w:rPr>
              <w:t>a đ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(phishing).</w:t>
            </w:r>
            <w:r w:rsidRPr="00C64682">
              <w:rPr>
                <w:sz w:val="28"/>
                <w:szCs w:val="28"/>
              </w:rPr>
              <w:br/>
              <w:t>- Ví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: Minh h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a các tình hu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ng th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 t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 xml:space="preserve"> nơi các cu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c t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n công gây ra thi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t h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i.</w:t>
            </w:r>
            <w:r w:rsidRPr="00C64682">
              <w:rPr>
                <w:sz w:val="28"/>
                <w:szCs w:val="28"/>
              </w:rPr>
              <w:br/>
              <w:t>- Bi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pháp đ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i phó: Xác th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 đ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u vào (Input validation), escaping, và các header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m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t.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g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i ý demo:</w:t>
            </w:r>
            <w:r w:rsidRPr="00C64682">
              <w:rPr>
                <w:sz w:val="28"/>
                <w:szCs w:val="28"/>
              </w:rPr>
              <w:br/>
              <w:t>- Phát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t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 xml:space="preserve">ng </w:t>
            </w:r>
            <w:r w:rsidRPr="00C64682">
              <w:rPr>
                <w:sz w:val="28"/>
                <w:szCs w:val="28"/>
              </w:rPr>
              <w:lastRenderedPageBreak/>
              <w:t>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web an toàn v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i các bi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pháp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v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 xml:space="preserve"> ch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ng l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i XSS và SQL injection.</w:t>
            </w:r>
            <w:r w:rsidRPr="00C64682">
              <w:rPr>
                <w:sz w:val="28"/>
                <w:szCs w:val="28"/>
              </w:rPr>
              <w:br/>
              <w:t>- Mô ph</w:t>
            </w:r>
            <w:r w:rsidRPr="00C64682">
              <w:rPr>
                <w:sz w:val="28"/>
                <w:szCs w:val="28"/>
              </w:rPr>
              <w:t>ỏ</w:t>
            </w:r>
            <w:r w:rsidRPr="00C64682">
              <w:rPr>
                <w:sz w:val="28"/>
                <w:szCs w:val="28"/>
              </w:rPr>
              <w:t>ng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tình hu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ng t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n công có ki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so</w:t>
            </w:r>
            <w:r w:rsidRPr="00C64682">
              <w:rPr>
                <w:sz w:val="28"/>
                <w:szCs w:val="28"/>
              </w:rPr>
              <w:t>át đ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ch</w:t>
            </w:r>
            <w:r w:rsidRPr="00C64682">
              <w:rPr>
                <w:sz w:val="28"/>
                <w:szCs w:val="28"/>
              </w:rPr>
              <w:t>ỉ</w:t>
            </w:r>
            <w:r w:rsidRPr="00C64682">
              <w:rPr>
                <w:sz w:val="28"/>
                <w:szCs w:val="28"/>
              </w:rPr>
              <w:t xml:space="preserve"> ra các l</w:t>
            </w:r>
            <w:r w:rsidRPr="00C64682">
              <w:rPr>
                <w:sz w:val="28"/>
                <w:szCs w:val="28"/>
              </w:rPr>
              <w:t>ỗ</w:t>
            </w:r>
            <w:r w:rsidRPr="00C64682">
              <w:rPr>
                <w:sz w:val="28"/>
                <w:szCs w:val="28"/>
              </w:rPr>
              <w:t xml:space="preserve"> h</w:t>
            </w:r>
            <w:r w:rsidRPr="00C64682">
              <w:rPr>
                <w:sz w:val="28"/>
                <w:szCs w:val="28"/>
              </w:rPr>
              <w:t>ổ</w:t>
            </w:r>
            <w:r w:rsidRPr="00C64682">
              <w:rPr>
                <w:sz w:val="28"/>
                <w:szCs w:val="28"/>
              </w:rPr>
              <w:t>ng và cách kh</w:t>
            </w:r>
            <w:r w:rsidRPr="00C64682">
              <w:rPr>
                <w:sz w:val="28"/>
                <w:szCs w:val="28"/>
              </w:rPr>
              <w:t>ắ</w:t>
            </w:r>
            <w:r w:rsidRPr="00C64682">
              <w:rPr>
                <w:sz w:val="28"/>
                <w:szCs w:val="28"/>
              </w:rPr>
              <w:t>c ph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c.</w:t>
            </w:r>
          </w:p>
        </w:tc>
      </w:tr>
      <w:tr w:rsidR="0082044A" w:rsidRPr="00C64682" w14:paraId="570FBADF" w14:textId="77777777">
        <w:tc>
          <w:tcPr>
            <w:tcW w:w="2880" w:type="dxa"/>
          </w:tcPr>
          <w:p w14:paraId="70360BD1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2880" w:type="dxa"/>
          </w:tcPr>
          <w:p w14:paraId="6470357A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H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c máy trên Web</w:t>
            </w:r>
          </w:p>
        </w:tc>
        <w:tc>
          <w:tcPr>
            <w:tcW w:w="2880" w:type="dxa"/>
          </w:tcPr>
          <w:p w14:paraId="3FC08088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H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c máy d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a trên </w:t>
            </w:r>
            <w:r w:rsidRPr="00C64682">
              <w:rPr>
                <w:sz w:val="28"/>
                <w:szCs w:val="28"/>
              </w:rPr>
              <w:t>trình duy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t cho phép s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 xml:space="preserve">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các mô hình đã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hu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n luy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trư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c và tính toán ngay trong trình duy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t cho các tác v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 xml:space="preserve"> như nh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 di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khuôn m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t và nh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 d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ng đ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i tư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ng.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Các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chính cho Bài lu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n:</w:t>
            </w:r>
            <w:r w:rsidRPr="00C64682">
              <w:rPr>
                <w:sz w:val="28"/>
                <w:szCs w:val="28"/>
              </w:rPr>
              <w:br/>
              <w:t>- Công ngh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: T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trung vào TensorFlow.js và các thư vi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JavaScript khác cho h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c máy.</w:t>
            </w:r>
            <w:r w:rsidRPr="00C64682">
              <w:rPr>
                <w:sz w:val="28"/>
                <w:szCs w:val="28"/>
              </w:rPr>
              <w:br/>
              <w:t>- Kh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 xml:space="preserve"> năng: Th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lu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cách các mô hình ML có th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ch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y tr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p trong trình duy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t mà không c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ph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 xml:space="preserve"> thu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c vào máy ch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>.</w:t>
            </w:r>
            <w:r w:rsidRPr="00C64682">
              <w:rPr>
                <w:sz w:val="28"/>
                <w:szCs w:val="28"/>
              </w:rPr>
              <w:br/>
              <w:t>- Thách th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c: H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 ch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 xml:space="preserve">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tài nguyên và các v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n đ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m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t khi x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 xml:space="preserve"> lý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nh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y c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m.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lastRenderedPageBreak/>
              <w:br/>
              <w:t>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g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i ý demo:</w:t>
            </w:r>
            <w:r w:rsidRPr="00C64682">
              <w:rPr>
                <w:sz w:val="28"/>
                <w:szCs w:val="28"/>
              </w:rPr>
              <w:br/>
              <w:t>-</w:t>
            </w:r>
            <w:r w:rsidRPr="00C64682">
              <w:rPr>
                <w:sz w:val="28"/>
                <w:szCs w:val="28"/>
              </w:rPr>
              <w:t xml:space="preserve"> Xây d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ng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t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a trên trình duy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t đ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nh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 di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khuôn m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t theo th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i gian th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 s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 xml:space="preserve">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TensorFlow.js.</w:t>
            </w:r>
            <w:r w:rsidRPr="00C64682">
              <w:rPr>
                <w:sz w:val="28"/>
                <w:szCs w:val="28"/>
              </w:rPr>
              <w:br/>
              <w:t>-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ki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 trúc, bao g</w:t>
            </w:r>
            <w:r w:rsidRPr="00C64682">
              <w:rPr>
                <w:sz w:val="28"/>
                <w:szCs w:val="28"/>
              </w:rPr>
              <w:t>ồ</w:t>
            </w:r>
            <w:r w:rsidRPr="00C64682">
              <w:rPr>
                <w:sz w:val="28"/>
                <w:szCs w:val="28"/>
              </w:rPr>
              <w:t>m vi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c t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mô hình và logic d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 đoán.</w:t>
            </w:r>
          </w:p>
        </w:tc>
      </w:tr>
      <w:tr w:rsidR="0082044A" w:rsidRPr="00C64682" w14:paraId="56BE5149" w14:textId="77777777">
        <w:tc>
          <w:tcPr>
            <w:tcW w:w="2880" w:type="dxa"/>
          </w:tcPr>
          <w:p w14:paraId="1180D235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880" w:type="dxa"/>
          </w:tcPr>
          <w:p w14:paraId="160D02E3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n khai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Web</w:t>
            </w:r>
          </w:p>
        </w:tc>
        <w:tc>
          <w:tcPr>
            <w:tcW w:w="2880" w:type="dxa"/>
          </w:tcPr>
          <w:p w14:paraId="0C348AD2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khai liên quan đ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 vi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c đưa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t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web t</w:t>
            </w:r>
            <w:r w:rsidRPr="00C64682">
              <w:rPr>
                <w:sz w:val="28"/>
                <w:szCs w:val="28"/>
              </w:rPr>
              <w:t>ừ</w:t>
            </w:r>
            <w:r w:rsidRPr="00C64682">
              <w:rPr>
                <w:sz w:val="28"/>
                <w:szCs w:val="28"/>
              </w:rPr>
              <w:t xml:space="preserve"> môi trư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ng phát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sang môi trư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ng s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xu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 (production), đ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m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 tin c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y và kh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 xml:space="preserve"> năng m</w:t>
            </w:r>
            <w:r w:rsidRPr="00C64682">
              <w:rPr>
                <w:sz w:val="28"/>
                <w:szCs w:val="28"/>
              </w:rPr>
              <w:t>ở</w:t>
            </w:r>
            <w:r w:rsidRPr="00C64682">
              <w:rPr>
                <w:sz w:val="28"/>
                <w:szCs w:val="28"/>
              </w:rPr>
              <w:t xml:space="preserve"> r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ng.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Các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chính cho Bài lu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n:</w:t>
            </w:r>
            <w:r w:rsidRPr="00C64682">
              <w:rPr>
                <w:sz w:val="28"/>
                <w:szCs w:val="28"/>
              </w:rPr>
              <w:br/>
              <w:t>- Các bư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c: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l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máy ch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>, c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u hình cơ s</w:t>
            </w:r>
            <w:r w:rsidRPr="00C64682">
              <w:rPr>
                <w:sz w:val="28"/>
                <w:szCs w:val="28"/>
              </w:rPr>
              <w:t>ở</w:t>
            </w:r>
            <w:r w:rsidRPr="00C64682">
              <w:rPr>
                <w:sz w:val="28"/>
                <w:szCs w:val="28"/>
              </w:rPr>
              <w:t xml:space="preserve">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u, và tích h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p tên mi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n/HTTPS.</w:t>
            </w:r>
            <w:r w:rsidRPr="00C64682">
              <w:rPr>
                <w:sz w:val="28"/>
                <w:szCs w:val="28"/>
              </w:rPr>
              <w:br/>
              <w:t>- HTTPS: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các ch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ch</w:t>
            </w:r>
            <w:r w:rsidRPr="00C64682">
              <w:rPr>
                <w:sz w:val="28"/>
                <w:szCs w:val="28"/>
              </w:rPr>
              <w:t>ỉ</w:t>
            </w:r>
            <w:r w:rsidRPr="00C64682">
              <w:rPr>
                <w:sz w:val="28"/>
                <w:szCs w:val="28"/>
              </w:rPr>
              <w:t xml:space="preserve"> SSL và cách c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u hình chúng.</w:t>
            </w:r>
            <w:r w:rsidRPr="00C64682">
              <w:rPr>
                <w:sz w:val="28"/>
                <w:szCs w:val="28"/>
              </w:rPr>
              <w:br/>
              <w:t>- Tùy ch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n lưu tr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>: So sánh các d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>ch v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 xml:space="preserve"> như AWS, Heroku, và shared hosting.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g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i ý demo:</w:t>
            </w:r>
            <w:r w:rsidRPr="00C64682">
              <w:rPr>
                <w:sz w:val="28"/>
                <w:szCs w:val="28"/>
              </w:rPr>
              <w:br/>
              <w:t>-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khai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t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 xml:space="preserve">ng </w:t>
            </w:r>
            <w:r w:rsidRPr="00C64682">
              <w:rPr>
                <w:sz w:val="28"/>
                <w:szCs w:val="28"/>
              </w:rPr>
              <w:lastRenderedPageBreak/>
              <w:t>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web lên máy ch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 xml:space="preserve"> s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xu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t.</w:t>
            </w:r>
            <w:r w:rsidRPr="00C64682">
              <w:rPr>
                <w:sz w:val="28"/>
                <w:szCs w:val="28"/>
              </w:rPr>
              <w:br/>
              <w:t>- C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u hình HTTPS và tích h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p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cơ s</w:t>
            </w:r>
            <w:r w:rsidRPr="00C64682">
              <w:rPr>
                <w:sz w:val="28"/>
                <w:szCs w:val="28"/>
              </w:rPr>
              <w:t>ở</w:t>
            </w:r>
            <w:r w:rsidRPr="00C64682">
              <w:rPr>
                <w:sz w:val="28"/>
                <w:szCs w:val="28"/>
              </w:rPr>
              <w:t xml:space="preserve">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u.</w:t>
            </w:r>
          </w:p>
        </w:tc>
      </w:tr>
      <w:tr w:rsidR="0082044A" w:rsidRPr="00C64682" w14:paraId="3503320F" w14:textId="77777777">
        <w:tc>
          <w:tcPr>
            <w:tcW w:w="2880" w:type="dxa"/>
          </w:tcPr>
          <w:p w14:paraId="5E4143CC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2880" w:type="dxa"/>
          </w:tcPr>
          <w:p w14:paraId="08D2C0A1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Container trong Phát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và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khai Web (Docker)</w:t>
            </w:r>
          </w:p>
        </w:tc>
        <w:tc>
          <w:tcPr>
            <w:tcW w:w="2880" w:type="dxa"/>
          </w:tcPr>
          <w:p w14:paraId="183499F6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Các container đơn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hóa vi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c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n khai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b</w:t>
            </w:r>
            <w:r w:rsidRPr="00C64682">
              <w:rPr>
                <w:sz w:val="28"/>
                <w:szCs w:val="28"/>
              </w:rPr>
              <w:t>ằ</w:t>
            </w:r>
            <w:r w:rsidRPr="00C64682">
              <w:rPr>
                <w:sz w:val="28"/>
                <w:szCs w:val="28"/>
              </w:rPr>
              <w:t>ng cách đóng gói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m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m và các thành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ph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 xml:space="preserve"> thu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c vào các môi trư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ng bi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t l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Các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chính cho Bài lu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n:</w:t>
            </w:r>
            <w:r w:rsidRPr="00C64682">
              <w:rPr>
                <w:sz w:val="28"/>
                <w:szCs w:val="28"/>
              </w:rPr>
              <w:br/>
              <w:t>- Khái ni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m: Cơ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Docker, đi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u ph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i container, và kh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 xml:space="preserve"> năng m</w:t>
            </w:r>
            <w:r w:rsidRPr="00C64682">
              <w:rPr>
                <w:sz w:val="28"/>
                <w:szCs w:val="28"/>
              </w:rPr>
              <w:t>ở</w:t>
            </w:r>
            <w:r w:rsidRPr="00C64682">
              <w:rPr>
                <w:sz w:val="28"/>
                <w:szCs w:val="28"/>
              </w:rPr>
              <w:t xml:space="preserve"> r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ng.</w:t>
            </w:r>
            <w:r w:rsidRPr="00C64682">
              <w:rPr>
                <w:sz w:val="28"/>
                <w:szCs w:val="28"/>
              </w:rPr>
              <w:br/>
              <w:t>- Ưu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m: Tính di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ng, tính nh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 quán trên các môi trư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ng, và 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qu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 xml:space="preserve"> tài nguyên.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g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i ý demo:</w:t>
            </w:r>
            <w:r w:rsidRPr="00C64682">
              <w:rPr>
                <w:sz w:val="28"/>
                <w:szCs w:val="28"/>
              </w:rPr>
              <w:br/>
              <w:t>- Đóng gói container (Containerize) cho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t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web và cơ s</w:t>
            </w:r>
            <w:r w:rsidRPr="00C64682">
              <w:rPr>
                <w:sz w:val="28"/>
                <w:szCs w:val="28"/>
              </w:rPr>
              <w:t>ở</w:t>
            </w:r>
            <w:r w:rsidRPr="00C64682">
              <w:rPr>
                <w:sz w:val="28"/>
                <w:szCs w:val="28"/>
              </w:rPr>
              <w:t xml:space="preserve">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u.</w:t>
            </w:r>
            <w:r w:rsidRPr="00C64682">
              <w:rPr>
                <w:sz w:val="28"/>
                <w:szCs w:val="28"/>
              </w:rPr>
              <w:br/>
              <w:t>- Trình di</w:t>
            </w:r>
            <w:r w:rsidRPr="00C64682">
              <w:rPr>
                <w:sz w:val="28"/>
                <w:szCs w:val="28"/>
              </w:rPr>
              <w:t>ễ</w:t>
            </w:r>
            <w:r w:rsidRPr="00C64682">
              <w:rPr>
                <w:sz w:val="28"/>
                <w:szCs w:val="28"/>
              </w:rPr>
              <w:t>n vi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c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khai s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 xml:space="preserve">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Docker Compose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Kubernetes.</w:t>
            </w:r>
          </w:p>
        </w:tc>
      </w:tr>
      <w:tr w:rsidR="0082044A" w:rsidRPr="00C64682" w14:paraId="4B893D43" w14:textId="77777777">
        <w:tc>
          <w:tcPr>
            <w:tcW w:w="2880" w:type="dxa"/>
          </w:tcPr>
          <w:p w14:paraId="56A42C0F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7</w:t>
            </w:r>
          </w:p>
        </w:tc>
        <w:tc>
          <w:tcPr>
            <w:tcW w:w="2880" w:type="dxa"/>
          </w:tcPr>
          <w:p w14:paraId="733B27A5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Thu th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Web (Web Crawling)</w:t>
            </w:r>
          </w:p>
        </w:tc>
        <w:tc>
          <w:tcPr>
            <w:tcW w:w="2880" w:type="dxa"/>
          </w:tcPr>
          <w:p w14:paraId="3F6CC9DF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Thu th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web liên quan đ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 vi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c t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ng truy xu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t</w:t>
            </w:r>
            <w:r w:rsidRPr="00C64682">
              <w:rPr>
                <w:sz w:val="28"/>
                <w:szCs w:val="28"/>
              </w:rPr>
              <w:t>ừ</w:t>
            </w:r>
            <w:r w:rsidRPr="00C64682">
              <w:rPr>
                <w:sz w:val="28"/>
                <w:szCs w:val="28"/>
              </w:rPr>
              <w:t xml:space="preserve"> các trang web, h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u ích cho </w:t>
            </w:r>
            <w:r w:rsidRPr="00C64682">
              <w:rPr>
                <w:sz w:val="28"/>
                <w:szCs w:val="28"/>
              </w:rPr>
              <w:lastRenderedPageBreak/>
              <w:t>vi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c phân tích và t</w:t>
            </w:r>
            <w:r w:rsidRPr="00C64682">
              <w:rPr>
                <w:sz w:val="28"/>
                <w:szCs w:val="28"/>
              </w:rPr>
              <w:t>ổ</w:t>
            </w:r>
            <w:r w:rsidRPr="00C64682">
              <w:rPr>
                <w:sz w:val="28"/>
                <w:szCs w:val="28"/>
              </w:rPr>
              <w:t>ng h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p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Các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chính cho Bài lu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n:</w:t>
            </w:r>
            <w:r w:rsidRPr="00C64682">
              <w:rPr>
                <w:sz w:val="28"/>
                <w:szCs w:val="28"/>
              </w:rPr>
              <w:br/>
              <w:t>- Cách th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ho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t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ng: Logic thu th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u, phân tích cú pháp HTML, và x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 xml:space="preserve"> lý t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p robots.txt.</w:t>
            </w:r>
            <w:r w:rsidRPr="00C64682">
              <w:rPr>
                <w:sz w:val="28"/>
                <w:szCs w:val="28"/>
              </w:rPr>
              <w:br/>
              <w:t>- Đ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o đ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c: Th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lu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các tác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ng đ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o đ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và cân nh</w:t>
            </w:r>
            <w:r w:rsidRPr="00C64682">
              <w:rPr>
                <w:sz w:val="28"/>
                <w:szCs w:val="28"/>
              </w:rPr>
              <w:t>ắ</w:t>
            </w:r>
            <w:r w:rsidRPr="00C64682">
              <w:rPr>
                <w:sz w:val="28"/>
                <w:szCs w:val="28"/>
              </w:rPr>
              <w:t>c pháp lý.</w:t>
            </w:r>
            <w:r w:rsidRPr="00C64682">
              <w:rPr>
                <w:sz w:val="28"/>
                <w:szCs w:val="28"/>
              </w:rPr>
              <w:br/>
              <w:t>- Các trư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ng h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p s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 xml:space="preserve">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ng: T</w:t>
            </w:r>
            <w:r w:rsidRPr="00C64682">
              <w:rPr>
                <w:sz w:val="28"/>
                <w:szCs w:val="28"/>
              </w:rPr>
              <w:t>ổ</w:t>
            </w:r>
            <w:r w:rsidRPr="00C64682">
              <w:rPr>
                <w:sz w:val="28"/>
                <w:szCs w:val="28"/>
              </w:rPr>
              <w:t>ng h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p n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i dung, SEO, và nghiên c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u.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g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i ý demo:</w:t>
            </w:r>
            <w:r w:rsidRPr="00C64682">
              <w:rPr>
                <w:sz w:val="28"/>
                <w:szCs w:val="28"/>
              </w:rPr>
              <w:br/>
              <w:t>- Xây d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ng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trình thu th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(web crawler) đ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c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o n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i dung t</w:t>
            </w:r>
            <w:r w:rsidRPr="00C64682">
              <w:rPr>
                <w:sz w:val="28"/>
                <w:szCs w:val="28"/>
              </w:rPr>
              <w:t>ừ</w:t>
            </w:r>
            <w:r w:rsidRPr="00C64682">
              <w:rPr>
                <w:sz w:val="28"/>
                <w:szCs w:val="28"/>
              </w:rPr>
              <w:t xml:space="preserve">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trang (ví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: blog, t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p).</w:t>
            </w:r>
            <w:r w:rsidRPr="00C64682">
              <w:rPr>
                <w:sz w:val="28"/>
                <w:szCs w:val="28"/>
              </w:rPr>
              <w:br/>
              <w:t>-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n </w:t>
            </w:r>
            <w:r w:rsidRPr="00C64682">
              <w:rPr>
                <w:sz w:val="28"/>
                <w:szCs w:val="28"/>
              </w:rPr>
              <w:t>khai các b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 l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c đ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trích xu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 và lưu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c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 xml:space="preserve"> th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(ví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: tiêu đ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, liên k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t,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 xml:space="preserve">c hình 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nh).</w:t>
            </w:r>
          </w:p>
        </w:tc>
      </w:tr>
      <w:tr w:rsidR="0082044A" w:rsidRPr="00C64682" w14:paraId="46D5D9A1" w14:textId="77777777">
        <w:tc>
          <w:tcPr>
            <w:tcW w:w="2880" w:type="dxa"/>
          </w:tcPr>
          <w:p w14:paraId="6B001797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2880" w:type="dxa"/>
          </w:tcPr>
          <w:p w14:paraId="7D95FD67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M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ng Phân ph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i N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i dung (CDNs)</w:t>
            </w:r>
          </w:p>
        </w:tc>
        <w:tc>
          <w:tcPr>
            <w:tcW w:w="2880" w:type="dxa"/>
          </w:tcPr>
          <w:p w14:paraId="7E275ADD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CDNs c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su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 b</w:t>
            </w:r>
            <w:r w:rsidRPr="00C64682">
              <w:rPr>
                <w:sz w:val="28"/>
                <w:szCs w:val="28"/>
              </w:rPr>
              <w:t>ằ</w:t>
            </w:r>
            <w:r w:rsidRPr="00C64682">
              <w:rPr>
                <w:sz w:val="28"/>
                <w:szCs w:val="28"/>
              </w:rPr>
              <w:t>ng cách phân ph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i các tài nguyên tĩnh trên toàn c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u,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m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 tr</w:t>
            </w:r>
            <w:r w:rsidRPr="00C64682">
              <w:rPr>
                <w:sz w:val="28"/>
                <w:szCs w:val="28"/>
              </w:rPr>
              <w:t>ễ</w:t>
            </w:r>
            <w:r w:rsidRPr="00C64682">
              <w:rPr>
                <w:sz w:val="28"/>
                <w:szCs w:val="28"/>
              </w:rPr>
              <w:t xml:space="preserve"> và t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tr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ng máy ch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>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Các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chính:</w:t>
            </w:r>
            <w:r w:rsidRPr="00C64682">
              <w:rPr>
                <w:sz w:val="28"/>
                <w:szCs w:val="28"/>
              </w:rPr>
              <w:br/>
              <w:t>- Cách th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CDNs ho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t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ng: các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m </w:t>
            </w:r>
            <w:r w:rsidRPr="00C64682">
              <w:rPr>
                <w:sz w:val="28"/>
                <w:szCs w:val="28"/>
              </w:rPr>
              <w:lastRenderedPageBreak/>
              <w:t>lưu tr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b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 nh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 xml:space="preserve"> đ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m, máy ch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 xml:space="preserve"> biên, vô 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hóa b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 nh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 xml:space="preserve"> đ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m.</w:t>
            </w:r>
            <w:r w:rsidRPr="00C64682">
              <w:rPr>
                <w:sz w:val="28"/>
                <w:szCs w:val="28"/>
              </w:rPr>
              <w:br/>
              <w:t>- L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i ích: 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su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t, tính s</w:t>
            </w:r>
            <w:r w:rsidRPr="00C64682">
              <w:rPr>
                <w:sz w:val="28"/>
                <w:szCs w:val="28"/>
              </w:rPr>
              <w:t>ẵ</w:t>
            </w:r>
            <w:r w:rsidRPr="00C64682">
              <w:rPr>
                <w:sz w:val="28"/>
                <w:szCs w:val="28"/>
              </w:rPr>
              <w:t>n sàng, kh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 xml:space="preserve"> năng m</w:t>
            </w:r>
            <w:r w:rsidRPr="00C64682">
              <w:rPr>
                <w:sz w:val="28"/>
                <w:szCs w:val="28"/>
              </w:rPr>
              <w:t>ở</w:t>
            </w:r>
            <w:r w:rsidRPr="00C64682">
              <w:rPr>
                <w:sz w:val="28"/>
                <w:szCs w:val="28"/>
              </w:rPr>
              <w:t xml:space="preserve"> r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ng,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v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 xml:space="preserve"> ch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ng DDoS.</w:t>
            </w:r>
            <w:r w:rsidRPr="00C64682">
              <w:rPr>
                <w:sz w:val="28"/>
                <w:szCs w:val="28"/>
              </w:rPr>
              <w:br/>
              <w:t>- Các nhà cung c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p ph</w:t>
            </w:r>
            <w:r w:rsidRPr="00C64682">
              <w:rPr>
                <w:sz w:val="28"/>
                <w:szCs w:val="28"/>
              </w:rPr>
              <w:t>ổ</w:t>
            </w:r>
            <w:r w:rsidRPr="00C64682">
              <w:rPr>
                <w:sz w:val="28"/>
                <w:szCs w:val="28"/>
              </w:rPr>
              <w:t xml:space="preserve"> bi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n: Cloudflare, Akamai, AWS CloudFront.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g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i ý demo:</w:t>
            </w:r>
            <w:r w:rsidRPr="00C64682">
              <w:rPr>
                <w:sz w:val="28"/>
                <w:szCs w:val="28"/>
              </w:rPr>
              <w:br/>
              <w:t>- Lưu tr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các tài nguyên tĩnh trên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CDN và so sánh 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su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 trư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c/sau.</w:t>
            </w:r>
            <w:r w:rsidRPr="00C64682">
              <w:rPr>
                <w:sz w:val="28"/>
                <w:szCs w:val="28"/>
              </w:rPr>
              <w:br/>
              <w:t>- Trình di</w:t>
            </w:r>
            <w:r w:rsidRPr="00C64682">
              <w:rPr>
                <w:sz w:val="28"/>
                <w:szCs w:val="28"/>
              </w:rPr>
              <w:t>ễ</w:t>
            </w:r>
            <w:r w:rsidRPr="00C64682">
              <w:rPr>
                <w:sz w:val="28"/>
                <w:szCs w:val="28"/>
              </w:rPr>
              <w:t>n vi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c vô 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hóa b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 nh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 xml:space="preserve"> đ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m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các quy t</w:t>
            </w:r>
            <w:r w:rsidRPr="00C64682">
              <w:rPr>
                <w:sz w:val="28"/>
                <w:szCs w:val="28"/>
              </w:rPr>
              <w:t>ắ</w:t>
            </w:r>
            <w:r w:rsidRPr="00C64682">
              <w:rPr>
                <w:sz w:val="28"/>
                <w:szCs w:val="28"/>
              </w:rPr>
              <w:t xml:space="preserve">c </w:t>
            </w:r>
            <w:r w:rsidRPr="00C64682">
              <w:rPr>
                <w:sz w:val="28"/>
                <w:szCs w:val="28"/>
              </w:rPr>
              <w:t>tùy ch</w:t>
            </w:r>
            <w:r w:rsidRPr="00C64682">
              <w:rPr>
                <w:sz w:val="28"/>
                <w:szCs w:val="28"/>
              </w:rPr>
              <w:t>ỉ</w:t>
            </w:r>
            <w:r w:rsidRPr="00C64682">
              <w:rPr>
                <w:sz w:val="28"/>
                <w:szCs w:val="28"/>
              </w:rPr>
              <w:t>nh.</w:t>
            </w:r>
          </w:p>
        </w:tc>
      </w:tr>
      <w:tr w:rsidR="0082044A" w:rsidRPr="00C64682" w14:paraId="2DD8C2F8" w14:textId="77777777">
        <w:tc>
          <w:tcPr>
            <w:tcW w:w="2880" w:type="dxa"/>
          </w:tcPr>
          <w:p w14:paraId="150ACD62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2880" w:type="dxa"/>
          </w:tcPr>
          <w:p w14:paraId="5A75DE8C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WebSockets và Giao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p Th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i gian th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</w:t>
            </w:r>
          </w:p>
        </w:tc>
        <w:tc>
          <w:tcPr>
            <w:tcW w:w="2880" w:type="dxa"/>
          </w:tcPr>
          <w:p w14:paraId="76E798AB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WebSockets cho phép giao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p hai chi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u, liên t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c gi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>a máy khách và máy ch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>, h</w:t>
            </w:r>
            <w:r w:rsidRPr="00C64682">
              <w:rPr>
                <w:sz w:val="28"/>
                <w:szCs w:val="28"/>
              </w:rPr>
              <w:t>ỗ</w:t>
            </w:r>
            <w:r w:rsidRPr="00C64682">
              <w:rPr>
                <w:sz w:val="28"/>
                <w:szCs w:val="28"/>
              </w:rPr>
              <w:t xml:space="preserve"> tr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 xml:space="preserve"> các tính năng th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i gian th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 như trò chuy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n, thông báo, và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ng đi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u khi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tr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p.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Các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chính cho Bài lu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n:</w:t>
            </w:r>
            <w:r w:rsidRPr="00C64682">
              <w:rPr>
                <w:sz w:val="28"/>
                <w:szCs w:val="28"/>
              </w:rPr>
              <w:br/>
              <w:t>- S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 khác bi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t gi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>a yêu c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u-ph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h</w:t>
            </w:r>
            <w:r w:rsidRPr="00C64682">
              <w:rPr>
                <w:sz w:val="28"/>
                <w:szCs w:val="28"/>
              </w:rPr>
              <w:t>ồ</w:t>
            </w:r>
            <w:r w:rsidRPr="00C64682">
              <w:rPr>
                <w:sz w:val="28"/>
                <w:szCs w:val="28"/>
              </w:rPr>
              <w:t>i HTTP so v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i các k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n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i liên t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c WebSocket.</w:t>
            </w:r>
            <w:r w:rsidRPr="00C64682">
              <w:rPr>
                <w:sz w:val="28"/>
                <w:szCs w:val="28"/>
              </w:rPr>
              <w:br/>
              <w:t>- Các trư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ng h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p s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 xml:space="preserve"> </w:t>
            </w:r>
            <w:r w:rsidRPr="00C64682">
              <w:rPr>
                <w:sz w:val="28"/>
                <w:szCs w:val="28"/>
              </w:rPr>
              <w:lastRenderedPageBreak/>
              <w:t>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th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i gian th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c: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trò chuy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n, trò chơi nhi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u ngư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i chơi,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giao d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>ch tr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p.</w:t>
            </w:r>
            <w:r w:rsidRPr="00C64682">
              <w:rPr>
                <w:sz w:val="28"/>
                <w:szCs w:val="28"/>
              </w:rPr>
              <w:br/>
              <w:t>- Khái ni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m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khai: các s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 ki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n, phát sóng (broadcasting), đ</w:t>
            </w:r>
            <w:r w:rsidRPr="00C64682">
              <w:rPr>
                <w:sz w:val="28"/>
                <w:szCs w:val="28"/>
              </w:rPr>
              <w:t>ẩ</w:t>
            </w:r>
            <w:r w:rsidRPr="00C64682">
              <w:rPr>
                <w:sz w:val="28"/>
                <w:szCs w:val="28"/>
              </w:rPr>
              <w:t>y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t</w:t>
            </w:r>
            <w:r w:rsidRPr="00C64682">
              <w:rPr>
                <w:sz w:val="28"/>
                <w:szCs w:val="28"/>
              </w:rPr>
              <w:t>ừ</w:t>
            </w:r>
            <w:r w:rsidRPr="00C64682">
              <w:rPr>
                <w:sz w:val="28"/>
                <w:szCs w:val="28"/>
              </w:rPr>
              <w:t xml:space="preserve"> máy ch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 xml:space="preserve"> (server push).</w:t>
            </w:r>
            <w:r w:rsidRPr="00C64682">
              <w:rPr>
                <w:sz w:val="28"/>
                <w:szCs w:val="28"/>
              </w:rPr>
              <w:br/>
              <w:t>- V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n đ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o m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t: xác th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c, gi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i h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 t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c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, và x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 xml:space="preserve"> lý các k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n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i đ</w:t>
            </w:r>
            <w:r w:rsidRPr="00C64682">
              <w:rPr>
                <w:sz w:val="28"/>
                <w:szCs w:val="28"/>
              </w:rPr>
              <w:t>ồ</w:t>
            </w:r>
            <w:r w:rsidRPr="00C64682">
              <w:rPr>
                <w:sz w:val="28"/>
                <w:szCs w:val="28"/>
              </w:rPr>
              <w:t>ng th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i.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g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i ý demo:</w:t>
            </w:r>
            <w:r w:rsidRPr="00C64682">
              <w:rPr>
                <w:sz w:val="28"/>
                <w:szCs w:val="28"/>
              </w:rPr>
              <w:br/>
              <w:t>- Xây d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ng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t 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trò chuy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đơn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s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 xml:space="preserve">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WebSockets.</w:t>
            </w:r>
            <w:r w:rsidRPr="00C64682">
              <w:rPr>
                <w:sz w:val="28"/>
                <w:szCs w:val="28"/>
              </w:rPr>
              <w:br/>
              <w:t>- Trình bày các c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nh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t theo th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i gian th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 (ví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: g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>i thông báo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c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nh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t mà không c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t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l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i trang).</w:t>
            </w:r>
          </w:p>
        </w:tc>
      </w:tr>
      <w:tr w:rsidR="0082044A" w:rsidRPr="00C64682" w14:paraId="6ED4EB71" w14:textId="77777777">
        <w:tc>
          <w:tcPr>
            <w:tcW w:w="2880" w:type="dxa"/>
          </w:tcPr>
          <w:p w14:paraId="6FBC7ED4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2880" w:type="dxa"/>
          </w:tcPr>
          <w:p w14:paraId="2D5A89F2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WebRTC</w:t>
            </w:r>
          </w:p>
        </w:tc>
        <w:tc>
          <w:tcPr>
            <w:tcW w:w="2880" w:type="dxa"/>
          </w:tcPr>
          <w:p w14:paraId="056AD75E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 xml:space="preserve">WebRTC cho </w:t>
            </w:r>
            <w:r w:rsidRPr="00C64682">
              <w:rPr>
                <w:sz w:val="28"/>
                <w:szCs w:val="28"/>
              </w:rPr>
              <w:t>phép giao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p âm thanh, video, và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tr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p theo th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i gian th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 gi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>a các trình duy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 xml:space="preserve">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mô hình ngang hàng (P2P).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Các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chính:</w:t>
            </w:r>
            <w:r w:rsidRPr="00C64682">
              <w:rPr>
                <w:sz w:val="28"/>
                <w:szCs w:val="28"/>
              </w:rPr>
              <w:br/>
              <w:t>- Vai trò c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>a quá trình báo 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(trao đ</w:t>
            </w:r>
            <w:r w:rsidRPr="00C64682">
              <w:rPr>
                <w:sz w:val="28"/>
                <w:szCs w:val="28"/>
              </w:rPr>
              <w:t>ổ</w:t>
            </w:r>
            <w:r w:rsidRPr="00C64682">
              <w:rPr>
                <w:sz w:val="28"/>
                <w:szCs w:val="28"/>
              </w:rPr>
              <w:t xml:space="preserve">i SDP, các ICE </w:t>
            </w:r>
            <w:r w:rsidRPr="00C64682">
              <w:rPr>
                <w:sz w:val="28"/>
                <w:szCs w:val="28"/>
              </w:rPr>
              <w:lastRenderedPageBreak/>
              <w:t>candidate) và t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i sao báo 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không ph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là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c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>a chính WebRTC.</w:t>
            </w:r>
            <w:r w:rsidRPr="00C64682">
              <w:rPr>
                <w:sz w:val="28"/>
                <w:szCs w:val="28"/>
              </w:rPr>
              <w:br/>
              <w:t>- Cách các máy ch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 xml:space="preserve"> STUN và TURN giúp các nút (peers) khám phá l</w:t>
            </w:r>
            <w:r w:rsidRPr="00C64682">
              <w:rPr>
                <w:sz w:val="28"/>
                <w:szCs w:val="28"/>
              </w:rPr>
              <w:t>ẫ</w:t>
            </w:r>
            <w:r w:rsidRPr="00C64682">
              <w:rPr>
                <w:sz w:val="28"/>
                <w:szCs w:val="28"/>
              </w:rPr>
              <w:t>n nhau và vư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t qua NAT/tư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ng l</w:t>
            </w:r>
            <w:r w:rsidRPr="00C64682">
              <w:rPr>
                <w:sz w:val="28"/>
                <w:szCs w:val="28"/>
              </w:rPr>
              <w:t>ử</w:t>
            </w:r>
            <w:r w:rsidRPr="00C64682">
              <w:rPr>
                <w:sz w:val="28"/>
                <w:szCs w:val="28"/>
              </w:rPr>
              <w:t>a.</w:t>
            </w:r>
            <w:r w:rsidRPr="00C64682">
              <w:rPr>
                <w:sz w:val="28"/>
                <w:szCs w:val="28"/>
              </w:rPr>
              <w:br/>
              <w:t>- Media tracks, RTCPeerConnection, và cách WebRTC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l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 các kênh truy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n thông an toàn,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mã hóa (DTLS-SRTP).</w:t>
            </w:r>
            <w:r w:rsidRPr="00C64682">
              <w:rPr>
                <w:sz w:val="28"/>
                <w:szCs w:val="28"/>
              </w:rPr>
              <w:br/>
              <w:t>- Ki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 trúc DataChannel đ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truy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n d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 xml:space="preserve"> li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th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i gian th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c,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 tr</w:t>
            </w:r>
            <w:r w:rsidRPr="00C64682">
              <w:rPr>
                <w:sz w:val="28"/>
                <w:szCs w:val="28"/>
              </w:rPr>
              <w:t>ễ</w:t>
            </w:r>
            <w:r w:rsidRPr="00C64682">
              <w:rPr>
                <w:sz w:val="28"/>
                <w:szCs w:val="28"/>
              </w:rPr>
              <w:t xml:space="preserve"> th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p.</w:t>
            </w:r>
            <w:r w:rsidRPr="00C64682">
              <w:rPr>
                <w:sz w:val="28"/>
                <w:szCs w:val="28"/>
              </w:rPr>
              <w:br/>
            </w:r>
            <w:r w:rsidRPr="00C64682">
              <w:rPr>
                <w:sz w:val="28"/>
                <w:szCs w:val="28"/>
              </w:rPr>
              <w:br/>
              <w:t>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g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i ý demo:</w:t>
            </w:r>
            <w:r w:rsidRPr="00C64682">
              <w:rPr>
                <w:sz w:val="28"/>
                <w:szCs w:val="28"/>
              </w:rPr>
              <w:br/>
              <w:t>- Xây d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>ng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demo "cu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c g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i video gi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>a hai tab" t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i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hi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th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 xml:space="preserve"> lu</w:t>
            </w:r>
            <w:r w:rsidRPr="00C64682">
              <w:rPr>
                <w:sz w:val="28"/>
                <w:szCs w:val="28"/>
              </w:rPr>
              <w:t>ồ</w:t>
            </w:r>
            <w:r w:rsidRPr="00C64682">
              <w:rPr>
                <w:sz w:val="28"/>
                <w:szCs w:val="28"/>
              </w:rPr>
              <w:t xml:space="preserve">ng máy 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nh/micrô thông qua WebRTC.</w:t>
            </w:r>
            <w:r w:rsidRPr="00C64682">
              <w:rPr>
                <w:sz w:val="28"/>
                <w:szCs w:val="28"/>
              </w:rPr>
              <w:br/>
              <w:t>- Trình di</w:t>
            </w:r>
            <w:r w:rsidRPr="00C64682">
              <w:rPr>
                <w:sz w:val="28"/>
                <w:szCs w:val="28"/>
              </w:rPr>
              <w:t>ễ</w:t>
            </w:r>
            <w:r w:rsidRPr="00C64682">
              <w:rPr>
                <w:sz w:val="28"/>
                <w:szCs w:val="28"/>
              </w:rPr>
              <w:t>n STUN-only so v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i d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 phòng TURN b</w:t>
            </w:r>
            <w:r w:rsidRPr="00C64682">
              <w:rPr>
                <w:sz w:val="28"/>
                <w:szCs w:val="28"/>
              </w:rPr>
              <w:t>ằ</w:t>
            </w:r>
            <w:r w:rsidRPr="00C64682">
              <w:rPr>
                <w:sz w:val="28"/>
                <w:szCs w:val="28"/>
              </w:rPr>
              <w:t>ng cách ki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tra trong các đi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u ki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m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ng khác nhau.</w:t>
            </w:r>
            <w:r w:rsidRPr="00C64682">
              <w:rPr>
                <w:sz w:val="28"/>
                <w:szCs w:val="28"/>
              </w:rPr>
              <w:br/>
              <w:t>- Hi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th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 xml:space="preserve"> nh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t ký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ng đi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u khi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(console logs) c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>a quá trình thu th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 xml:space="preserve">p ICE candidate và các </w:t>
            </w:r>
            <w:r w:rsidRPr="00C64682">
              <w:rPr>
                <w:sz w:val="28"/>
                <w:szCs w:val="28"/>
              </w:rPr>
              <w:lastRenderedPageBreak/>
              <w:t>quá trình chuy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đ</w:t>
            </w:r>
            <w:r w:rsidRPr="00C64682">
              <w:rPr>
                <w:sz w:val="28"/>
                <w:szCs w:val="28"/>
              </w:rPr>
              <w:t>ổ</w:t>
            </w:r>
            <w:r w:rsidRPr="00C64682">
              <w:rPr>
                <w:sz w:val="28"/>
                <w:szCs w:val="28"/>
              </w:rPr>
              <w:t>i tr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ng thái k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n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i.</w:t>
            </w:r>
          </w:p>
        </w:tc>
      </w:tr>
    </w:tbl>
    <w:p w14:paraId="79593406" w14:textId="77777777" w:rsidR="0082044A" w:rsidRPr="00C64682" w:rsidRDefault="000C294F">
      <w:pPr>
        <w:pStyle w:val="Heading1"/>
      </w:pPr>
      <w:r w:rsidRPr="00C64682">
        <w:lastRenderedPageBreak/>
        <w:t>III. YÊU C</w:t>
      </w:r>
      <w:r w:rsidRPr="00C64682">
        <w:t>Ầ</w:t>
      </w:r>
      <w:r w:rsidRPr="00C64682">
        <w:t>U CHUNG</w:t>
      </w:r>
    </w:p>
    <w:p w14:paraId="6E2DD29F" w14:textId="77777777" w:rsidR="0082044A" w:rsidRPr="00C64682" w:rsidRDefault="000C294F">
      <w:pPr>
        <w:pStyle w:val="Heading2"/>
        <w:rPr>
          <w:sz w:val="28"/>
          <w:szCs w:val="28"/>
        </w:rPr>
      </w:pPr>
      <w:r w:rsidRPr="00C64682">
        <w:rPr>
          <w:sz w:val="28"/>
          <w:szCs w:val="28"/>
        </w:rPr>
        <w:t>Nghiên c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u và Hi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 bi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t:</w:t>
      </w:r>
    </w:p>
    <w:p w14:paraId="6EF6151F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- Ti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hành kh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sát toàn di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n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giao, bao g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m l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ch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>, các nguyên t</w:t>
      </w:r>
      <w:r w:rsidRPr="00C64682">
        <w:rPr>
          <w:sz w:val="28"/>
          <w:szCs w:val="28"/>
        </w:rPr>
        <w:t>ắ</w:t>
      </w:r>
      <w:r w:rsidRPr="00C64682">
        <w:rPr>
          <w:sz w:val="28"/>
          <w:szCs w:val="28"/>
        </w:rPr>
        <w:t>c c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 lõi, thông s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 xml:space="preserve"> k</w:t>
      </w:r>
      <w:r w:rsidRPr="00C64682">
        <w:rPr>
          <w:sz w:val="28"/>
          <w:szCs w:val="28"/>
        </w:rPr>
        <w:t>ỹ</w:t>
      </w:r>
      <w:r w:rsidRPr="00C64682">
        <w:rPr>
          <w:sz w:val="28"/>
          <w:szCs w:val="28"/>
        </w:rPr>
        <w:t xml:space="preserve"> thu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t, và các th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>c ti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>n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 nh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t.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các ngu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n đáng tin c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y như tài li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u, bài nghiên c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u, hư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ng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n, và trang web chính th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c.</w:t>
      </w:r>
    </w:p>
    <w:p w14:paraId="71952DBC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-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n s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hi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 bi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rõ ràng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b</w:t>
      </w:r>
      <w:r w:rsidRPr="00C64682">
        <w:rPr>
          <w:sz w:val="28"/>
          <w:szCs w:val="28"/>
        </w:rPr>
        <w:t>ằ</w:t>
      </w:r>
      <w:r w:rsidRPr="00C64682">
        <w:rPr>
          <w:sz w:val="28"/>
          <w:szCs w:val="28"/>
        </w:rPr>
        <w:t>ng cách cung c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p các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thích chính xác và giàu thông tin trong bài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n. Bao g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m các thông tin th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>c t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, s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 xml:space="preserve"> li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u, và ví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thú v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nâng cao bài vi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n.</w:t>
      </w:r>
    </w:p>
    <w:p w14:paraId="03087FA9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- Phân tích 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m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nh và 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u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công ngh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, so sánh nó v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i các l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>a ch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 thay th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 xml:space="preserve"> tương t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khi có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. Xác đ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nh các thách th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c ti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m </w:t>
      </w:r>
      <w:r w:rsidRPr="00C64682">
        <w:rPr>
          <w:sz w:val="28"/>
          <w:szCs w:val="28"/>
        </w:rPr>
        <w:t>ẩ</w:t>
      </w:r>
      <w:r w:rsidRPr="00C64682">
        <w:rPr>
          <w:sz w:val="28"/>
          <w:szCs w:val="28"/>
        </w:rPr>
        <w:t>n và th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các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pháp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chi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lư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m thi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u.</w:t>
      </w:r>
    </w:p>
    <w:p w14:paraId="78161B55" w14:textId="77777777" w:rsidR="0082044A" w:rsidRPr="00C64682" w:rsidRDefault="000C294F">
      <w:pPr>
        <w:pStyle w:val="Heading2"/>
        <w:rPr>
          <w:sz w:val="28"/>
          <w:szCs w:val="28"/>
        </w:rPr>
      </w:pPr>
      <w:r w:rsidRPr="00C64682">
        <w:rPr>
          <w:sz w:val="28"/>
          <w:szCs w:val="28"/>
        </w:rPr>
        <w:t>Trang web Demo:</w:t>
      </w:r>
    </w:p>
    <w:p w14:paraId="03237AC7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- Phát tri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n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trang web có đ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y đ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ch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c năng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n s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hi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 bi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công ngh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giao. Ch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 ph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m vi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án cho phép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tri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n khai các khái ni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m và ch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c năng chính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cách 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u qu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.</w:t>
      </w:r>
    </w:p>
    <w:p w14:paraId="0329E842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- Trong báo cáo bài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n, cung c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p ph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gi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i thi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u chi ti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trang web demo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n.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thích m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c đích, đ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i tư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ng m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c tiêu, và các tính năng c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 lõi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nó.</w:t>
      </w:r>
    </w:p>
    <w:p w14:paraId="79BFD5C9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- Mô t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ki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trúc, các thành ph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n, và các công ngh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phát tri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n trang web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n.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thích cách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đã tri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n khai công ngh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giao trong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án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mình, nêu b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t các ch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c năng và k</w:t>
      </w:r>
      <w:r w:rsidRPr="00C64682">
        <w:rPr>
          <w:sz w:val="28"/>
          <w:szCs w:val="28"/>
        </w:rPr>
        <w:t>ỹ</w:t>
      </w:r>
      <w:r w:rsidRPr="00C64682">
        <w:rPr>
          <w:sz w:val="28"/>
          <w:szCs w:val="28"/>
        </w:rPr>
        <w:t xml:space="preserve"> thu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t c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.</w:t>
      </w:r>
    </w:p>
    <w:p w14:paraId="4F797E7E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- Bao g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 xml:space="preserve">m 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nh ch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p màn hình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 xml:space="preserve">c hình 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nh b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c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 xml:space="preserve"> khi nào có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minh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a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k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 xml:space="preserve"> và tính năng </w:t>
      </w:r>
      <w:r w:rsidRPr="00C64682">
        <w:rPr>
          <w:sz w:val="28"/>
          <w:szCs w:val="28"/>
        </w:rPr>
        <w:t>trang web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n. Th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ng</w:t>
      </w:r>
      <w:r w:rsidRPr="00C64682">
        <w:rPr>
          <w:sz w:val="28"/>
          <w:szCs w:val="28"/>
        </w:rPr>
        <w:t>ắ</w:t>
      </w:r>
      <w:r w:rsidRPr="00C64682">
        <w:rPr>
          <w:sz w:val="28"/>
          <w:szCs w:val="28"/>
        </w:rPr>
        <w:t>n g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u qu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t</w:t>
      </w:r>
      <w:r w:rsidRPr="00C64682">
        <w:rPr>
          <w:sz w:val="28"/>
          <w:szCs w:val="28"/>
        </w:rPr>
        <w:t>ổ</w:t>
      </w:r>
      <w:r w:rsidRPr="00C64682">
        <w:rPr>
          <w:sz w:val="28"/>
          <w:szCs w:val="28"/>
        </w:rPr>
        <w:t>ng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vi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c tri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n khai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và b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k</w:t>
      </w:r>
      <w:r w:rsidRPr="00C64682">
        <w:rPr>
          <w:sz w:val="28"/>
          <w:szCs w:val="28"/>
        </w:rPr>
        <w:t>ỳ</w:t>
      </w:r>
      <w:r w:rsidRPr="00C64682">
        <w:rPr>
          <w:sz w:val="28"/>
          <w:szCs w:val="28"/>
        </w:rPr>
        <w:t xml:space="preserve"> thách th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c nào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g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p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i.</w:t>
      </w:r>
    </w:p>
    <w:p w14:paraId="02F69180" w14:textId="77777777" w:rsidR="0082044A" w:rsidRPr="00C64682" w:rsidRDefault="000C294F">
      <w:pPr>
        <w:pStyle w:val="Heading2"/>
        <w:rPr>
          <w:sz w:val="28"/>
          <w:szCs w:val="28"/>
        </w:rPr>
      </w:pPr>
      <w:r w:rsidRPr="00C64682">
        <w:rPr>
          <w:sz w:val="28"/>
          <w:szCs w:val="28"/>
        </w:rPr>
        <w:lastRenderedPageBreak/>
        <w:t>Vi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và Trình bày:</w:t>
      </w:r>
    </w:p>
    <w:p w14:paraId="48389A4A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- Vi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bài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có c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u trúc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t, trình bày rõ ràng nghiên c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u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và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n s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hi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 bi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.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đúng ng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 xml:space="preserve"> pháp, chính t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, và đ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nh d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ng trích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c thu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t.</w:t>
      </w:r>
    </w:p>
    <w:p w14:paraId="3E83EAF7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- Duy trì phong cách vi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chuyên nghi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p và h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p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n,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n kh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năng truy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n đ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t các khái ni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m k</w:t>
      </w:r>
      <w:r w:rsidRPr="00C64682">
        <w:rPr>
          <w:sz w:val="28"/>
          <w:szCs w:val="28"/>
        </w:rPr>
        <w:t>ỹ</w:t>
      </w:r>
      <w:r w:rsidRPr="00C64682">
        <w:rPr>
          <w:sz w:val="28"/>
          <w:szCs w:val="28"/>
        </w:rPr>
        <w:t xml:space="preserve"> thu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t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cách 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u qu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nhóm đ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i tư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ng đa d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ng.</w:t>
      </w:r>
    </w:p>
    <w:p w14:paraId="65D9EDA7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- T</w:t>
      </w:r>
      <w:r w:rsidRPr="00C64682">
        <w:rPr>
          <w:sz w:val="28"/>
          <w:szCs w:val="28"/>
        </w:rPr>
        <w:t>ổ</w:t>
      </w:r>
      <w:r w:rsidRPr="00C64682">
        <w:rPr>
          <w:sz w:val="28"/>
          <w:szCs w:val="28"/>
        </w:rPr>
        <w:t xml:space="preserve"> ch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c bài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cách h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p lý, bao g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m:</w:t>
      </w:r>
      <w:r w:rsidRPr="00C64682">
        <w:rPr>
          <w:sz w:val="28"/>
          <w:szCs w:val="28"/>
        </w:rPr>
        <w:br/>
        <w:t xml:space="preserve">  + M</w:t>
      </w:r>
      <w:r w:rsidRPr="00C64682">
        <w:rPr>
          <w:sz w:val="28"/>
          <w:szCs w:val="28"/>
        </w:rPr>
        <w:t>ở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u: Gi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i thi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u ng</w:t>
      </w:r>
      <w:r w:rsidRPr="00C64682">
        <w:rPr>
          <w:sz w:val="28"/>
          <w:szCs w:val="28"/>
        </w:rPr>
        <w:t>ắ</w:t>
      </w:r>
      <w:r w:rsidRPr="00C64682">
        <w:rPr>
          <w:sz w:val="28"/>
          <w:szCs w:val="28"/>
        </w:rPr>
        <w:t>n g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đã ch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 và cung c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p cái nhìn t</w:t>
      </w:r>
      <w:r w:rsidRPr="00C64682">
        <w:rPr>
          <w:sz w:val="28"/>
          <w:szCs w:val="28"/>
        </w:rPr>
        <w:t>ổ</w:t>
      </w:r>
      <w:r w:rsidRPr="00C64682">
        <w:rPr>
          <w:sz w:val="28"/>
          <w:szCs w:val="28"/>
        </w:rPr>
        <w:t>ng quan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n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i dung bài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n.</w:t>
      </w:r>
      <w:r w:rsidRPr="00C64682">
        <w:rPr>
          <w:sz w:val="28"/>
          <w:szCs w:val="28"/>
        </w:rPr>
        <w:br/>
        <w:t xml:space="preserve">  + Thân bài: Th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toàn di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n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các khía c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nh khác nhau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ch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, tích h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p nh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>ng hi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 bi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t</w:t>
      </w:r>
      <w:r w:rsidRPr="00C64682">
        <w:rPr>
          <w:sz w:val="28"/>
          <w:szCs w:val="28"/>
        </w:rPr>
        <w:t>ừ</w:t>
      </w:r>
      <w:r w:rsidRPr="00C64682">
        <w:rPr>
          <w:sz w:val="28"/>
          <w:szCs w:val="28"/>
        </w:rPr>
        <w:t xml:space="preserve"> nghiên c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u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và kinh nghi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m phát tri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n trang web.</w:t>
      </w:r>
      <w:r w:rsidRPr="00C64682">
        <w:rPr>
          <w:sz w:val="28"/>
          <w:szCs w:val="28"/>
        </w:rPr>
        <w:br/>
        <w:t xml:space="preserve">  + K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n: Tóm t</w:t>
      </w:r>
      <w:r w:rsidRPr="00C64682">
        <w:rPr>
          <w:sz w:val="28"/>
          <w:szCs w:val="28"/>
        </w:rPr>
        <w:t>ắ</w:t>
      </w:r>
      <w:r w:rsidRPr="00C64682">
        <w:rPr>
          <w:sz w:val="28"/>
          <w:szCs w:val="28"/>
        </w:rPr>
        <w:t>t các 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chính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và đưa ra đánh giá cu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i cùng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t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m quan tr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ng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ch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và nh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>ng phát tri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n ti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m năng trong tương lai.</w:t>
      </w:r>
    </w:p>
    <w:p w14:paraId="747F1D65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- Chú ý đ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vi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c trình bày và đ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nh d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ng, đ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m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bài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h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p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m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 xml:space="preserve">t hình 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nh và d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c.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các tiêu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, tiêu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ph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, và đ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nh d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ng rõ ràng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hư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ng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ngư</w:t>
      </w:r>
      <w:r w:rsidRPr="00C64682">
        <w:rPr>
          <w:sz w:val="28"/>
          <w:szCs w:val="28"/>
        </w:rPr>
        <w:t>ờ</w:t>
      </w:r>
      <w:r w:rsidRPr="00C64682">
        <w:rPr>
          <w:sz w:val="28"/>
          <w:szCs w:val="28"/>
        </w:rPr>
        <w:t>i đ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c qua n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i dung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n.</w:t>
      </w:r>
    </w:p>
    <w:p w14:paraId="4B97A3F3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- Báo cáo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có đ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 xml:space="preserve"> dài t</w:t>
      </w:r>
      <w:r w:rsidRPr="00C64682">
        <w:rPr>
          <w:sz w:val="28"/>
          <w:szCs w:val="28"/>
        </w:rPr>
        <w:t>ừ</w:t>
      </w:r>
      <w:r w:rsidRPr="00C64682">
        <w:rPr>
          <w:sz w:val="28"/>
          <w:szCs w:val="28"/>
        </w:rPr>
        <w:t xml:space="preserve"> 20 đ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60 trang, không bao g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m trang bìa và ph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l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c. Tuy nhiên,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báo cáo dài hơn không nh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s</w:t>
      </w:r>
      <w:r w:rsidRPr="00C64682">
        <w:rPr>
          <w:sz w:val="28"/>
          <w:szCs w:val="28"/>
        </w:rPr>
        <w:t>ẽ</w:t>
      </w:r>
      <w:r w:rsidRPr="00C64682">
        <w:rPr>
          <w:sz w:val="28"/>
          <w:szCs w:val="28"/>
        </w:rPr>
        <w:t xml:space="preserve"> nh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đánh giá cao hơn. N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u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báo cáo dài nhưng h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u h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ch</w:t>
      </w:r>
      <w:r w:rsidRPr="00C64682">
        <w:rPr>
          <w:sz w:val="28"/>
          <w:szCs w:val="28"/>
        </w:rPr>
        <w:t>ỉ</w:t>
      </w:r>
      <w:r w:rsidRPr="00C64682">
        <w:rPr>
          <w:sz w:val="28"/>
          <w:szCs w:val="28"/>
        </w:rPr>
        <w:t xml:space="preserve"> bao g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m văn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mà không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thích h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 xml:space="preserve">p hình 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nh,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ng bi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u, sơ đ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,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các công c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h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 xml:space="preserve"> tr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 xml:space="preserve"> tr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>c quan khác, nó có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b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 xml:space="preserve"> coi là do AI t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o ra,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u n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 xml:space="preserve"> l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>c th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>c s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t</w:t>
      </w:r>
      <w:r w:rsidRPr="00C64682">
        <w:rPr>
          <w:sz w:val="28"/>
          <w:szCs w:val="28"/>
        </w:rPr>
        <w:t>ừ</w:t>
      </w:r>
      <w:r w:rsidRPr="00C64682">
        <w:rPr>
          <w:sz w:val="28"/>
          <w:szCs w:val="28"/>
        </w:rPr>
        <w:t xml:space="preserve"> sinh viên, và do đó s</w:t>
      </w:r>
      <w:r w:rsidRPr="00C64682">
        <w:rPr>
          <w:sz w:val="28"/>
          <w:szCs w:val="28"/>
        </w:rPr>
        <w:t>ẽ</w:t>
      </w:r>
      <w:r w:rsidRPr="00C64682">
        <w:rPr>
          <w:sz w:val="28"/>
          <w:szCs w:val="28"/>
        </w:rPr>
        <w:t xml:space="preserve"> không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đánh giá cao.</w:t>
      </w:r>
    </w:p>
    <w:p w14:paraId="13798FA6" w14:textId="77777777" w:rsidR="0082044A" w:rsidRPr="00C64682" w:rsidRDefault="000C294F">
      <w:pPr>
        <w:pStyle w:val="Heading1"/>
      </w:pPr>
      <w:r w:rsidRPr="00C64682">
        <w:t>IV. YÊU C</w:t>
      </w:r>
      <w:r w:rsidRPr="00C64682">
        <w:t>Ầ</w:t>
      </w:r>
      <w:r w:rsidRPr="00C64682">
        <w:t>U Đ</w:t>
      </w:r>
      <w:r w:rsidRPr="00C64682">
        <w:t>Ầ</w:t>
      </w:r>
      <w:r w:rsidRPr="00C64682">
        <w:t>U RA</w:t>
      </w:r>
    </w:p>
    <w:p w14:paraId="39889C23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1. Báo cáo hoàn ch</w:t>
      </w:r>
      <w:r w:rsidRPr="00C64682">
        <w:rPr>
          <w:sz w:val="28"/>
          <w:szCs w:val="28"/>
        </w:rPr>
        <w:t>ỉ</w:t>
      </w:r>
      <w:r w:rsidRPr="00C64682">
        <w:rPr>
          <w:sz w:val="28"/>
          <w:szCs w:val="28"/>
        </w:rPr>
        <w:t>nh (Đ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nh d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ng Word và PDF): Báo cáo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vi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theo m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u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Khoa và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có c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u trúc chuyên nghi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p, không có l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>i ng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 xml:space="preserve"> pháp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đ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nh d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ng. Đ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m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r</w:t>
      </w:r>
      <w:r w:rsidRPr="00C64682">
        <w:rPr>
          <w:sz w:val="28"/>
          <w:szCs w:val="28"/>
        </w:rPr>
        <w:t>ằ</w:t>
      </w:r>
      <w:r w:rsidRPr="00C64682">
        <w:rPr>
          <w:sz w:val="28"/>
          <w:szCs w:val="28"/>
        </w:rPr>
        <w:t>ng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bao g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m các tài li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u </w:t>
      </w:r>
      <w:r w:rsidRPr="00C64682">
        <w:rPr>
          <w:sz w:val="28"/>
          <w:szCs w:val="28"/>
        </w:rPr>
        <w:lastRenderedPageBreak/>
        <w:t>tham kh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thích h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p cho các ngu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n bên ngoài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trong nghiên c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u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mình.</w:t>
      </w:r>
    </w:p>
    <w:p w14:paraId="48DAB378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2. Mã ngu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n và Thư vi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n</w:t>
      </w:r>
      <w:r w:rsidRPr="00C64682">
        <w:rPr>
          <w:sz w:val="28"/>
          <w:szCs w:val="28"/>
        </w:rPr>
        <w:br/>
        <w:t>- Mã ngu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n hoàn ch</w:t>
      </w:r>
      <w:r w:rsidRPr="00C64682">
        <w:rPr>
          <w:sz w:val="28"/>
          <w:szCs w:val="28"/>
        </w:rPr>
        <w:t>ỉ</w:t>
      </w:r>
      <w:r w:rsidRPr="00C64682">
        <w:rPr>
          <w:sz w:val="28"/>
          <w:szCs w:val="28"/>
        </w:rPr>
        <w:t>nh: Cung c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p t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c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mã ngu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n và các t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p liên quan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ch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y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án demo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n. Mã ngu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n nên s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ch s</w:t>
      </w:r>
      <w:r w:rsidRPr="00C64682">
        <w:rPr>
          <w:sz w:val="28"/>
          <w:szCs w:val="28"/>
        </w:rPr>
        <w:t>ẽ</w:t>
      </w:r>
      <w:r w:rsidRPr="00C64682">
        <w:rPr>
          <w:sz w:val="28"/>
          <w:szCs w:val="28"/>
        </w:rPr>
        <w:t>,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chú thích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t, và tuân th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các th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>c ti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>n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 nh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vi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mã.</w:t>
      </w:r>
      <w:r w:rsidRPr="00C64682">
        <w:rPr>
          <w:sz w:val="28"/>
          <w:szCs w:val="28"/>
        </w:rPr>
        <w:br/>
        <w:t>- Qu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lý ph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thu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c (Dependency management): Ch</w:t>
      </w:r>
      <w:r w:rsidRPr="00C64682">
        <w:rPr>
          <w:sz w:val="28"/>
          <w:szCs w:val="28"/>
        </w:rPr>
        <w:t>ỉ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nh các thành ph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ph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thu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c trong t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p ph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thu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c thích h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p cho ngăn x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p công ngh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đã ch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n, ch</w:t>
      </w:r>
      <w:r w:rsidRPr="00C64682">
        <w:rPr>
          <w:sz w:val="28"/>
          <w:szCs w:val="28"/>
        </w:rPr>
        <w:t>ẳ</w:t>
      </w:r>
      <w:r w:rsidRPr="00C64682">
        <w:rPr>
          <w:sz w:val="28"/>
          <w:szCs w:val="28"/>
        </w:rPr>
        <w:t>ng 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như package.json, requirements.txt, pom.xml, build.gradle, composer.json,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pubspec.yaml.</w:t>
      </w:r>
      <w:r w:rsidRPr="00C64682">
        <w:rPr>
          <w:sz w:val="28"/>
          <w:szCs w:val="28"/>
        </w:rPr>
        <w:br/>
        <w:t>- Bài n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p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s</w:t>
      </w:r>
      <w:r w:rsidRPr="00C64682">
        <w:rPr>
          <w:sz w:val="28"/>
          <w:szCs w:val="28"/>
        </w:rPr>
        <w:t>ắ</w:t>
      </w:r>
      <w:r w:rsidRPr="00C64682">
        <w:rPr>
          <w:sz w:val="28"/>
          <w:szCs w:val="28"/>
        </w:rPr>
        <w:t>p x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p vào các thư m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c và ba</w:t>
      </w:r>
      <w:r w:rsidRPr="00C64682">
        <w:rPr>
          <w:sz w:val="28"/>
          <w:szCs w:val="28"/>
        </w:rPr>
        <w:t>o g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m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t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p README (xem m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c 4)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có hư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ng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rõ ràng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cách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l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p và ch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y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án.</w:t>
      </w:r>
    </w:p>
    <w:p w14:paraId="0923EABF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3. Video Thuy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trình S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ph</w:t>
      </w:r>
      <w:r w:rsidRPr="00C64682">
        <w:rPr>
          <w:sz w:val="28"/>
          <w:szCs w:val="28"/>
        </w:rPr>
        <w:t>ẩ</w:t>
      </w:r>
      <w:r w:rsidRPr="00C64682">
        <w:rPr>
          <w:sz w:val="28"/>
          <w:szCs w:val="28"/>
        </w:rPr>
        <w:t>m</w:t>
      </w:r>
      <w:r w:rsidRPr="00C64682">
        <w:rPr>
          <w:sz w:val="28"/>
          <w:szCs w:val="28"/>
        </w:rPr>
        <w:br/>
        <w:t>- Th</w:t>
      </w:r>
      <w:r w:rsidRPr="00C64682">
        <w:rPr>
          <w:sz w:val="28"/>
          <w:szCs w:val="28"/>
        </w:rPr>
        <w:t>ờ</w:t>
      </w:r>
      <w:r w:rsidRPr="00C64682">
        <w:rPr>
          <w:sz w:val="28"/>
          <w:szCs w:val="28"/>
        </w:rPr>
        <w:t>i lư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ng: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i đa 20 phút.</w:t>
      </w:r>
      <w:r w:rsidRPr="00C64682">
        <w:rPr>
          <w:sz w:val="28"/>
          <w:szCs w:val="28"/>
        </w:rPr>
        <w:br/>
        <w:t>- N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i dung: Video này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bao g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m ph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trình bày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các khía c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nh lý thuy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t,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án demo, và ki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trúc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nó, cũng như t</w:t>
      </w:r>
      <w:r w:rsidRPr="00C64682">
        <w:rPr>
          <w:sz w:val="28"/>
          <w:szCs w:val="28"/>
        </w:rPr>
        <w:t>ổ</w:t>
      </w:r>
      <w:r w:rsidRPr="00C64682">
        <w:rPr>
          <w:sz w:val="28"/>
          <w:szCs w:val="28"/>
        </w:rPr>
        <w:t>ng quan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cách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án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ho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t đ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ng trong th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>c t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.</w:t>
      </w:r>
      <w:r w:rsidRPr="00C64682">
        <w:rPr>
          <w:sz w:val="28"/>
          <w:szCs w:val="28"/>
        </w:rPr>
        <w:br/>
        <w:t>- M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>i thành viên trong nhóm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tham gia vào bài thuy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trình.</w:t>
      </w:r>
      <w:r w:rsidRPr="00C64682">
        <w:rPr>
          <w:sz w:val="28"/>
          <w:szCs w:val="28"/>
        </w:rPr>
        <w:br/>
        <w:t>-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có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Google Meet, Zoom,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b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k</w:t>
      </w:r>
      <w:r w:rsidRPr="00C64682">
        <w:rPr>
          <w:sz w:val="28"/>
          <w:szCs w:val="28"/>
        </w:rPr>
        <w:t>ỳ</w:t>
      </w:r>
      <w:r w:rsidRPr="00C64682">
        <w:rPr>
          <w:sz w:val="28"/>
          <w:szCs w:val="28"/>
        </w:rPr>
        <w:t xml:space="preserve"> công c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nào khác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ghi l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i bài thuy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trình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mình.</w:t>
      </w:r>
      <w:r w:rsidRPr="00C64682">
        <w:rPr>
          <w:sz w:val="28"/>
          <w:szCs w:val="28"/>
        </w:rPr>
        <w:br/>
        <w:t>- Video nên trình di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>n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án demo, hi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n th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 xml:space="preserve"> cách nó ho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t đ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ng, các công ngh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ng, và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thích các ph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ch</w:t>
      </w:r>
      <w:r w:rsidRPr="00C64682">
        <w:rPr>
          <w:sz w:val="28"/>
          <w:szCs w:val="28"/>
        </w:rPr>
        <w:t>ính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mã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ki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trúc.</w:t>
      </w:r>
      <w:r w:rsidRPr="00C64682">
        <w:rPr>
          <w:sz w:val="28"/>
          <w:szCs w:val="28"/>
        </w:rPr>
        <w:br/>
        <w:t>- Đ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m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r</w:t>
      </w:r>
      <w:r w:rsidRPr="00C64682">
        <w:rPr>
          <w:sz w:val="28"/>
          <w:szCs w:val="28"/>
        </w:rPr>
        <w:t>ằ</w:t>
      </w:r>
      <w:r w:rsidRPr="00C64682">
        <w:rPr>
          <w:sz w:val="28"/>
          <w:szCs w:val="28"/>
        </w:rPr>
        <w:t>ng video rõ ràng, súc tích, và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t</w:t>
      </w:r>
      <w:r w:rsidRPr="00C64682">
        <w:rPr>
          <w:sz w:val="28"/>
          <w:szCs w:val="28"/>
        </w:rPr>
        <w:t>ổ</w:t>
      </w:r>
      <w:r w:rsidRPr="00C64682">
        <w:rPr>
          <w:sz w:val="28"/>
          <w:szCs w:val="28"/>
        </w:rPr>
        <w:t xml:space="preserve"> ch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c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t. Ngư</w:t>
      </w:r>
      <w:r w:rsidRPr="00C64682">
        <w:rPr>
          <w:sz w:val="28"/>
          <w:szCs w:val="28"/>
        </w:rPr>
        <w:t>ờ</w:t>
      </w:r>
      <w:r w:rsidRPr="00C64682">
        <w:rPr>
          <w:sz w:val="28"/>
          <w:szCs w:val="28"/>
        </w:rPr>
        <w:t>i ch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m 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d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 xml:space="preserve"> dàng hi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nhóm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đã làm gì và nó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ánh ch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đã ch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 như th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 xml:space="preserve"> nào.</w:t>
      </w:r>
    </w:p>
    <w:p w14:paraId="41F1674C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4. Readme.md - Hư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ng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và Th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nghi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m</w:t>
      </w:r>
      <w:r w:rsidRPr="00C64682">
        <w:rPr>
          <w:sz w:val="28"/>
          <w:szCs w:val="28"/>
        </w:rPr>
        <w:br/>
        <w:t>- Hư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ng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l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p: Cung c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p hư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ng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t</w:t>
      </w:r>
      <w:r w:rsidRPr="00C64682">
        <w:rPr>
          <w:sz w:val="28"/>
          <w:szCs w:val="28"/>
        </w:rPr>
        <w:t>ừ</w:t>
      </w:r>
      <w:r w:rsidRPr="00C64682">
        <w:rPr>
          <w:sz w:val="28"/>
          <w:szCs w:val="28"/>
        </w:rPr>
        <w:t>ng bư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c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cách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l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p môi trư</w:t>
      </w:r>
      <w:r w:rsidRPr="00C64682">
        <w:rPr>
          <w:sz w:val="28"/>
          <w:szCs w:val="28"/>
        </w:rPr>
        <w:t>ờ</w:t>
      </w:r>
      <w:r w:rsidRPr="00C64682">
        <w:rPr>
          <w:sz w:val="28"/>
          <w:szCs w:val="28"/>
        </w:rPr>
        <w:t>ng và ch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y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án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n. Đ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m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ngư</w:t>
      </w:r>
      <w:r w:rsidRPr="00C64682">
        <w:rPr>
          <w:sz w:val="28"/>
          <w:szCs w:val="28"/>
        </w:rPr>
        <w:t>ờ</w:t>
      </w:r>
      <w:r w:rsidRPr="00C64682">
        <w:rPr>
          <w:sz w:val="28"/>
          <w:szCs w:val="28"/>
        </w:rPr>
        <w:t>i ch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m 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có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làm theo các hư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ng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này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cách d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 xml:space="preserve"> dàng và ch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y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demo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trên máy tính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.</w:t>
      </w:r>
      <w:r w:rsidRPr="00C64682">
        <w:rPr>
          <w:sz w:val="28"/>
          <w:szCs w:val="28"/>
        </w:rPr>
        <w:br/>
        <w:t>- Bao g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m b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k</w:t>
      </w:r>
      <w:r w:rsidRPr="00C64682">
        <w:rPr>
          <w:sz w:val="28"/>
          <w:szCs w:val="28"/>
        </w:rPr>
        <w:t>ỳ</w:t>
      </w:r>
      <w:r w:rsidRPr="00C64682">
        <w:rPr>
          <w:sz w:val="28"/>
          <w:szCs w:val="28"/>
        </w:rPr>
        <w:t xml:space="preserve"> yêu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u 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th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ng nào (ví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: 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đi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u hành, phiên </w:t>
      </w:r>
      <w:r w:rsidRPr="00C64682">
        <w:rPr>
          <w:sz w:val="28"/>
          <w:szCs w:val="28"/>
        </w:rPr>
        <w:lastRenderedPageBreak/>
        <w:t>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Flutter, các ph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thu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c b</w:t>
      </w:r>
      <w:r w:rsidRPr="00C64682">
        <w:rPr>
          <w:sz w:val="28"/>
          <w:szCs w:val="28"/>
        </w:rPr>
        <w:t>ổ</w:t>
      </w:r>
      <w:r w:rsidRPr="00C64682">
        <w:rPr>
          <w:sz w:val="28"/>
          <w:szCs w:val="28"/>
        </w:rPr>
        <w:t xml:space="preserve"> sung).</w:t>
      </w:r>
      <w:r w:rsidRPr="00C64682">
        <w:rPr>
          <w:sz w:val="28"/>
          <w:szCs w:val="28"/>
        </w:rPr>
        <w:br/>
        <w:t>- Cung c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p các l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nh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cài đ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t các ph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thu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c, ch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y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án, và th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nghi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m các tính năng c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.</w:t>
      </w:r>
      <w:r w:rsidRPr="00C64682">
        <w:rPr>
          <w:sz w:val="28"/>
          <w:szCs w:val="28"/>
        </w:rPr>
        <w:br/>
        <w:t>- Đ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m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r</w:t>
      </w:r>
      <w:r w:rsidRPr="00C64682">
        <w:rPr>
          <w:sz w:val="28"/>
          <w:szCs w:val="28"/>
        </w:rPr>
        <w:t>ằ</w:t>
      </w:r>
      <w:r w:rsidRPr="00C64682">
        <w:rPr>
          <w:sz w:val="28"/>
          <w:szCs w:val="28"/>
        </w:rPr>
        <w:t>ng t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c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các hư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ng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l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 xml:space="preserve">p đã </w:t>
      </w:r>
      <w:r w:rsidRPr="00C64682">
        <w:rPr>
          <w:sz w:val="28"/>
          <w:szCs w:val="28"/>
        </w:rPr>
        <w:t>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ki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tra k</w:t>
      </w:r>
      <w:r w:rsidRPr="00C64682">
        <w:rPr>
          <w:sz w:val="28"/>
          <w:szCs w:val="28"/>
        </w:rPr>
        <w:t>ỹ</w:t>
      </w:r>
      <w:r w:rsidRPr="00C64682">
        <w:rPr>
          <w:sz w:val="28"/>
          <w:szCs w:val="28"/>
        </w:rPr>
        <w:t xml:space="preserve"> lư</w:t>
      </w:r>
      <w:r w:rsidRPr="00C64682">
        <w:rPr>
          <w:sz w:val="28"/>
          <w:szCs w:val="28"/>
        </w:rPr>
        <w:t>ỡ</w:t>
      </w:r>
      <w:r w:rsidRPr="00C64682">
        <w:rPr>
          <w:sz w:val="28"/>
          <w:szCs w:val="28"/>
        </w:rPr>
        <w:t>ng.</w:t>
      </w:r>
      <w:r w:rsidRPr="00C64682">
        <w:rPr>
          <w:sz w:val="28"/>
          <w:szCs w:val="28"/>
        </w:rPr>
        <w:br/>
        <w:t>- T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p README nên rõ ràng, có c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u trúc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t, và d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 xml:space="preserve"> làm theo.</w:t>
      </w:r>
    </w:p>
    <w:p w14:paraId="65149424" w14:textId="77777777" w:rsidR="0082044A" w:rsidRPr="00C64682" w:rsidRDefault="000C294F">
      <w:pPr>
        <w:pStyle w:val="Heading1"/>
      </w:pPr>
      <w:r w:rsidRPr="00C64682">
        <w:t>V. B</w:t>
      </w:r>
      <w:r w:rsidRPr="00C64682">
        <w:t>Ả</w:t>
      </w:r>
      <w:r w:rsidRPr="00C64682">
        <w:t>NG ĐI</w:t>
      </w:r>
      <w:r w:rsidRPr="00C64682">
        <w:t>Ể</w:t>
      </w:r>
      <w:r w:rsidRPr="00C64682">
        <w:t>M CHI TI</w:t>
      </w:r>
      <w:r w:rsidRPr="00C64682">
        <w:t>Ế</w:t>
      </w:r>
      <w:r w:rsidRPr="00C64682"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2044A" w:rsidRPr="00C64682" w14:paraId="3385792E" w14:textId="77777777">
        <w:tc>
          <w:tcPr>
            <w:tcW w:w="1440" w:type="dxa"/>
          </w:tcPr>
          <w:p w14:paraId="6184187F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TIÊU CHÍ</w:t>
            </w:r>
          </w:p>
        </w:tc>
        <w:tc>
          <w:tcPr>
            <w:tcW w:w="1440" w:type="dxa"/>
          </w:tcPr>
          <w:p w14:paraId="23AC9DCD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ĐI</w:t>
            </w:r>
            <w:r w:rsidRPr="00C64682">
              <w:rPr>
                <w:b/>
                <w:sz w:val="28"/>
                <w:szCs w:val="28"/>
              </w:rPr>
              <w:t>Ể</w:t>
            </w:r>
            <w:r w:rsidRPr="00C64682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1440" w:type="dxa"/>
          </w:tcPr>
          <w:p w14:paraId="302E76E6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01941C97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25%</w:t>
            </w:r>
          </w:p>
        </w:tc>
        <w:tc>
          <w:tcPr>
            <w:tcW w:w="1440" w:type="dxa"/>
          </w:tcPr>
          <w:p w14:paraId="2A1987D3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50%-75%</w:t>
            </w:r>
          </w:p>
        </w:tc>
        <w:tc>
          <w:tcPr>
            <w:tcW w:w="1440" w:type="dxa"/>
          </w:tcPr>
          <w:p w14:paraId="307C819F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Đi</w:t>
            </w:r>
            <w:r w:rsidRPr="00C64682">
              <w:rPr>
                <w:b/>
                <w:sz w:val="28"/>
                <w:szCs w:val="28"/>
              </w:rPr>
              <w:t>ể</w:t>
            </w:r>
            <w:r w:rsidRPr="00C64682">
              <w:rPr>
                <w:b/>
                <w:sz w:val="28"/>
                <w:szCs w:val="28"/>
              </w:rPr>
              <w:t>m t</w:t>
            </w:r>
            <w:r w:rsidRPr="00C64682">
              <w:rPr>
                <w:b/>
                <w:sz w:val="28"/>
                <w:szCs w:val="28"/>
              </w:rPr>
              <w:t>ố</w:t>
            </w:r>
            <w:r w:rsidRPr="00C64682">
              <w:rPr>
                <w:b/>
                <w:sz w:val="28"/>
                <w:szCs w:val="28"/>
              </w:rPr>
              <w:t>i đa</w:t>
            </w:r>
          </w:p>
        </w:tc>
      </w:tr>
      <w:tr w:rsidR="0082044A" w:rsidRPr="00C64682" w14:paraId="0C10BA5E" w14:textId="77777777">
        <w:tc>
          <w:tcPr>
            <w:tcW w:w="1440" w:type="dxa"/>
          </w:tcPr>
          <w:p w14:paraId="2286B5B0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BÁO CÁO</w:t>
            </w:r>
          </w:p>
        </w:tc>
        <w:tc>
          <w:tcPr>
            <w:tcW w:w="1440" w:type="dxa"/>
          </w:tcPr>
          <w:p w14:paraId="24F4E636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6.0</w:t>
            </w:r>
          </w:p>
        </w:tc>
        <w:tc>
          <w:tcPr>
            <w:tcW w:w="1440" w:type="dxa"/>
          </w:tcPr>
          <w:p w14:paraId="62306977" w14:textId="77777777" w:rsidR="0082044A" w:rsidRPr="00C64682" w:rsidRDefault="0082044A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14:paraId="764AD321" w14:textId="77777777" w:rsidR="0082044A" w:rsidRPr="00C64682" w:rsidRDefault="0082044A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14:paraId="2F9299DE" w14:textId="77777777" w:rsidR="0082044A" w:rsidRPr="00C64682" w:rsidRDefault="0082044A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14:paraId="26259D50" w14:textId="77777777" w:rsidR="0082044A" w:rsidRPr="00C64682" w:rsidRDefault="0082044A">
            <w:pPr>
              <w:rPr>
                <w:sz w:val="28"/>
                <w:szCs w:val="28"/>
              </w:rPr>
            </w:pPr>
          </w:p>
        </w:tc>
      </w:tr>
      <w:tr w:rsidR="0082044A" w:rsidRPr="00C64682" w14:paraId="193D69E2" w14:textId="77777777">
        <w:tc>
          <w:tcPr>
            <w:tcW w:w="1440" w:type="dxa"/>
          </w:tcPr>
          <w:p w14:paraId="78CA5361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Hi</w:t>
            </w:r>
            <w:r w:rsidRPr="00C64682">
              <w:rPr>
                <w:b/>
                <w:sz w:val="28"/>
                <w:szCs w:val="28"/>
              </w:rPr>
              <w:t>ể</w:t>
            </w:r>
            <w:r w:rsidRPr="00C64682">
              <w:rPr>
                <w:b/>
                <w:sz w:val="28"/>
                <w:szCs w:val="28"/>
              </w:rPr>
              <w:t>u bi</w:t>
            </w:r>
            <w:r w:rsidRPr="00C64682">
              <w:rPr>
                <w:b/>
                <w:sz w:val="28"/>
                <w:szCs w:val="28"/>
              </w:rPr>
              <w:t>ế</w:t>
            </w:r>
            <w:r w:rsidRPr="00C64682">
              <w:rPr>
                <w:b/>
                <w:sz w:val="28"/>
                <w:szCs w:val="28"/>
              </w:rPr>
              <w:t>t Lý thuy</w:t>
            </w:r>
            <w:r w:rsidRPr="00C64682">
              <w:rPr>
                <w:b/>
                <w:sz w:val="28"/>
                <w:szCs w:val="28"/>
              </w:rPr>
              <w:t>ế</w:t>
            </w:r>
            <w:r w:rsidRPr="00C64682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1440" w:type="dxa"/>
          </w:tcPr>
          <w:p w14:paraId="04EDA907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2.0</w:t>
            </w:r>
          </w:p>
        </w:tc>
        <w:tc>
          <w:tcPr>
            <w:tcW w:w="1440" w:type="dxa"/>
          </w:tcPr>
          <w:p w14:paraId="2C7A1D87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Không cung c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p n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i dung lý thuy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liên quan.</w:t>
            </w:r>
          </w:p>
        </w:tc>
        <w:tc>
          <w:tcPr>
            <w:tcW w:w="1440" w:type="dxa"/>
          </w:tcPr>
          <w:p w14:paraId="63CB8F6B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Hi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u bi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h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i h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t,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các khái ni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m chính,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và chi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u sâu.</w:t>
            </w:r>
          </w:p>
        </w:tc>
        <w:tc>
          <w:tcPr>
            <w:tcW w:w="1440" w:type="dxa"/>
          </w:tcPr>
          <w:p w14:paraId="1349F1BD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Bao g</w:t>
            </w:r>
            <w:r w:rsidRPr="00C64682">
              <w:rPr>
                <w:sz w:val="28"/>
                <w:szCs w:val="28"/>
              </w:rPr>
              <w:t>ồ</w:t>
            </w:r>
            <w:r w:rsidRPr="00C64682">
              <w:rPr>
                <w:sz w:val="28"/>
                <w:szCs w:val="28"/>
              </w:rPr>
              <w:t>m các khía c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nh lý thuy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cơ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nhưng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rõ ràng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 xml:space="preserve">t </w:t>
            </w:r>
            <w:r w:rsidRPr="00C64682">
              <w:rPr>
                <w:sz w:val="28"/>
                <w:szCs w:val="28"/>
              </w:rPr>
              <w:t>ở</w:t>
            </w:r>
            <w:r w:rsidRPr="00C64682">
              <w:rPr>
                <w:sz w:val="28"/>
                <w:szCs w:val="28"/>
              </w:rPr>
              <w:t xml:space="preserve">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nh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 đ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>nh.</w:t>
            </w:r>
          </w:p>
        </w:tc>
        <w:tc>
          <w:tcPr>
            <w:tcW w:w="1440" w:type="dxa"/>
          </w:tcPr>
          <w:p w14:paraId="16CB886D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k</w:t>
            </w:r>
            <w:r w:rsidRPr="00C64682">
              <w:rPr>
                <w:sz w:val="28"/>
                <w:szCs w:val="28"/>
              </w:rPr>
              <w:t>ỹ</w:t>
            </w:r>
            <w:r w:rsidRPr="00C64682">
              <w:rPr>
                <w:sz w:val="28"/>
                <w:szCs w:val="28"/>
              </w:rPr>
              <w:t xml:space="preserve"> lư</w:t>
            </w:r>
            <w:r w:rsidRPr="00C64682">
              <w:rPr>
                <w:sz w:val="28"/>
                <w:szCs w:val="28"/>
              </w:rPr>
              <w:t>ỡ</w:t>
            </w:r>
            <w:r w:rsidRPr="00C64682">
              <w:rPr>
                <w:sz w:val="28"/>
                <w:szCs w:val="28"/>
              </w:rPr>
              <w:t>ng và chuyên sâu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t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 c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 xml:space="preserve"> các khía c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nh lý thuy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chính, th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s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 hi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u bi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sâu s</w:t>
            </w:r>
            <w:r w:rsidRPr="00C64682">
              <w:rPr>
                <w:sz w:val="28"/>
                <w:szCs w:val="28"/>
              </w:rPr>
              <w:t>ắ</w:t>
            </w:r>
            <w:r w:rsidRPr="00C64682">
              <w:rPr>
                <w:sz w:val="28"/>
                <w:szCs w:val="28"/>
              </w:rPr>
              <w:t>c.</w:t>
            </w:r>
          </w:p>
        </w:tc>
      </w:tr>
      <w:tr w:rsidR="0082044A" w:rsidRPr="00C64682" w14:paraId="50843816" w14:textId="77777777">
        <w:tc>
          <w:tcPr>
            <w:tcW w:w="1440" w:type="dxa"/>
          </w:tcPr>
          <w:p w14:paraId="6413C3FD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Phân tích So sánh</w:t>
            </w:r>
          </w:p>
        </w:tc>
        <w:tc>
          <w:tcPr>
            <w:tcW w:w="1440" w:type="dxa"/>
          </w:tcPr>
          <w:p w14:paraId="6552A649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1.0</w:t>
            </w:r>
          </w:p>
        </w:tc>
        <w:tc>
          <w:tcPr>
            <w:tcW w:w="1440" w:type="dxa"/>
          </w:tcPr>
          <w:p w14:paraId="2EC23582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Không có s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 so sánh gi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>a các cách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p c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 khác nhau.</w:t>
            </w:r>
          </w:p>
        </w:tc>
        <w:tc>
          <w:tcPr>
            <w:tcW w:w="1440" w:type="dxa"/>
          </w:tcPr>
          <w:p w14:paraId="6B8B80C9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S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 so sánh có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đ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c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 xml:space="preserve">p </w:t>
            </w:r>
            <w:r w:rsidRPr="00C64682">
              <w:rPr>
                <w:sz w:val="28"/>
                <w:szCs w:val="28"/>
              </w:rPr>
              <w:t>nhưng mơ h</w:t>
            </w:r>
            <w:r w:rsidRPr="00C64682">
              <w:rPr>
                <w:sz w:val="28"/>
                <w:szCs w:val="28"/>
              </w:rPr>
              <w:t>ồ</w:t>
            </w:r>
            <w:r w:rsidRPr="00C64682">
              <w:rPr>
                <w:sz w:val="28"/>
                <w:szCs w:val="28"/>
              </w:rPr>
              <w:t xml:space="preserve">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không chính xác, ít cái nhìn sâu s</w:t>
            </w:r>
            <w:r w:rsidRPr="00C64682">
              <w:rPr>
                <w:sz w:val="28"/>
                <w:szCs w:val="28"/>
              </w:rPr>
              <w:t>ắ</w:t>
            </w:r>
            <w:r w:rsidRPr="00C64682">
              <w:rPr>
                <w:sz w:val="28"/>
                <w:szCs w:val="28"/>
              </w:rPr>
              <w:t>c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s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 khác bi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t.</w:t>
            </w:r>
          </w:p>
        </w:tc>
        <w:tc>
          <w:tcPr>
            <w:tcW w:w="1440" w:type="dxa"/>
          </w:tcPr>
          <w:p w14:paraId="61D88093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So sánh bao g</w:t>
            </w:r>
            <w:r w:rsidRPr="00C64682">
              <w:rPr>
                <w:sz w:val="28"/>
                <w:szCs w:val="28"/>
              </w:rPr>
              <w:t>ồ</w:t>
            </w:r>
            <w:r w:rsidRPr="00C64682">
              <w:rPr>
                <w:sz w:val="28"/>
                <w:szCs w:val="28"/>
              </w:rPr>
              <w:t>m các cách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p c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 khác nhau nhưng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chi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>u sâu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ch</w:t>
            </w:r>
            <w:r w:rsidRPr="00C64682">
              <w:rPr>
                <w:sz w:val="28"/>
                <w:szCs w:val="28"/>
              </w:rPr>
              <w:t>ỉ</w:t>
            </w:r>
            <w:r w:rsidRPr="00C64682">
              <w:rPr>
                <w:sz w:val="28"/>
                <w:szCs w:val="28"/>
              </w:rPr>
              <w:t xml:space="preserve"> đúng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n.</w:t>
            </w:r>
          </w:p>
        </w:tc>
        <w:tc>
          <w:tcPr>
            <w:tcW w:w="1440" w:type="dxa"/>
          </w:tcPr>
          <w:p w14:paraId="49C9746C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So sánh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và sâu s</w:t>
            </w:r>
            <w:r w:rsidRPr="00C64682">
              <w:rPr>
                <w:sz w:val="28"/>
                <w:szCs w:val="28"/>
              </w:rPr>
              <w:t>ắ</w:t>
            </w:r>
            <w:r w:rsidRPr="00C64682">
              <w:rPr>
                <w:sz w:val="28"/>
                <w:szCs w:val="28"/>
              </w:rPr>
              <w:t>c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các cách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p c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 khác nhau, làm n</w:t>
            </w:r>
            <w:r w:rsidRPr="00C64682">
              <w:rPr>
                <w:sz w:val="28"/>
                <w:szCs w:val="28"/>
              </w:rPr>
              <w:t>ổ</w:t>
            </w:r>
            <w:r w:rsidRPr="00C64682">
              <w:rPr>
                <w:sz w:val="28"/>
                <w:szCs w:val="28"/>
              </w:rPr>
              <w:t>i b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t 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qu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 xml:space="preserve">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m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nh và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y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c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 xml:space="preserve">a </w:t>
            </w:r>
            <w:r w:rsidRPr="00C64682">
              <w:rPr>
                <w:sz w:val="28"/>
                <w:szCs w:val="28"/>
              </w:rPr>
              <w:lastRenderedPageBreak/>
              <w:t>chúng.</w:t>
            </w:r>
          </w:p>
        </w:tc>
      </w:tr>
      <w:tr w:rsidR="0082044A" w:rsidRPr="00C64682" w14:paraId="707D58DD" w14:textId="77777777">
        <w:tc>
          <w:tcPr>
            <w:tcW w:w="1440" w:type="dxa"/>
          </w:tcPr>
          <w:p w14:paraId="7B68908F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lastRenderedPageBreak/>
              <w:t>Ứ</w:t>
            </w:r>
            <w:r w:rsidRPr="00C64682">
              <w:rPr>
                <w:b/>
                <w:sz w:val="28"/>
                <w:szCs w:val="28"/>
              </w:rPr>
              <w:t>ng d</w:t>
            </w:r>
            <w:r w:rsidRPr="00C64682">
              <w:rPr>
                <w:b/>
                <w:sz w:val="28"/>
                <w:szCs w:val="28"/>
              </w:rPr>
              <w:t>ụ</w:t>
            </w:r>
            <w:r w:rsidRPr="00C64682">
              <w:rPr>
                <w:b/>
                <w:sz w:val="28"/>
                <w:szCs w:val="28"/>
              </w:rPr>
              <w:t>ng và Tri</w:t>
            </w:r>
            <w:r w:rsidRPr="00C64682">
              <w:rPr>
                <w:b/>
                <w:sz w:val="28"/>
                <w:szCs w:val="28"/>
              </w:rPr>
              <w:t>ể</w:t>
            </w:r>
            <w:r w:rsidRPr="00C64682">
              <w:rPr>
                <w:b/>
                <w:sz w:val="28"/>
                <w:szCs w:val="28"/>
              </w:rPr>
              <w:t>n khai</w:t>
            </w:r>
          </w:p>
        </w:tc>
        <w:tc>
          <w:tcPr>
            <w:tcW w:w="1440" w:type="dxa"/>
          </w:tcPr>
          <w:p w14:paraId="757EC5B7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1.0</w:t>
            </w:r>
          </w:p>
        </w:tc>
        <w:tc>
          <w:tcPr>
            <w:tcW w:w="1440" w:type="dxa"/>
          </w:tcPr>
          <w:p w14:paraId="1B7402C8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Không có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cách các khái ni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m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áp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trong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demo.</w:t>
            </w:r>
          </w:p>
        </w:tc>
        <w:tc>
          <w:tcPr>
            <w:tcW w:w="1440" w:type="dxa"/>
          </w:tcPr>
          <w:p w14:paraId="4C9B6B87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ng</w:t>
            </w:r>
            <w:r w:rsidRPr="00C64682">
              <w:rPr>
                <w:sz w:val="28"/>
                <w:szCs w:val="28"/>
              </w:rPr>
              <w:t>ắ</w:t>
            </w:r>
            <w:r w:rsidRPr="00C64682">
              <w:rPr>
                <w:sz w:val="28"/>
                <w:szCs w:val="28"/>
              </w:rPr>
              <w:t>n g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n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demo,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ki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 trúc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ch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năng.</w:t>
            </w:r>
          </w:p>
        </w:tc>
        <w:tc>
          <w:tcPr>
            <w:tcW w:w="1440" w:type="dxa"/>
          </w:tcPr>
          <w:p w14:paraId="0178EEB7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rõ ràng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cách các khái ni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m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áp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trong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demo v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i các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ki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n trúc.</w:t>
            </w:r>
          </w:p>
        </w:tc>
        <w:tc>
          <w:tcPr>
            <w:tcW w:w="1440" w:type="dxa"/>
          </w:tcPr>
          <w:p w14:paraId="176A9FB3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Áp d</w:t>
            </w:r>
            <w:r w:rsidRPr="00C64682">
              <w:rPr>
                <w:sz w:val="28"/>
                <w:szCs w:val="28"/>
              </w:rPr>
              <w:t>ụ</w:t>
            </w:r>
            <w:r w:rsidRPr="00C64682">
              <w:rPr>
                <w:sz w:val="28"/>
                <w:szCs w:val="28"/>
              </w:rPr>
              <w:t>ng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các khái ni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m v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i l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i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rõ ràng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c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u trúc, các thành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và k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qu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 xml:space="preserve"> c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>a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demo.</w:t>
            </w:r>
          </w:p>
        </w:tc>
      </w:tr>
      <w:tr w:rsidR="0082044A" w:rsidRPr="00C64682" w14:paraId="7C7E195D" w14:textId="77777777">
        <w:tc>
          <w:tcPr>
            <w:tcW w:w="1440" w:type="dxa"/>
          </w:tcPr>
          <w:p w14:paraId="13C6FC87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C</w:t>
            </w:r>
            <w:r w:rsidRPr="00C64682">
              <w:rPr>
                <w:b/>
                <w:sz w:val="28"/>
                <w:szCs w:val="28"/>
              </w:rPr>
              <w:t>ấ</w:t>
            </w:r>
            <w:r w:rsidRPr="00C64682">
              <w:rPr>
                <w:b/>
                <w:sz w:val="28"/>
                <w:szCs w:val="28"/>
              </w:rPr>
              <w:t>u trúc và Trình bày Báo cáo*</w:t>
            </w:r>
          </w:p>
        </w:tc>
        <w:tc>
          <w:tcPr>
            <w:tcW w:w="1440" w:type="dxa"/>
          </w:tcPr>
          <w:p w14:paraId="53D28801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2.0</w:t>
            </w:r>
          </w:p>
        </w:tc>
        <w:tc>
          <w:tcPr>
            <w:tcW w:w="1440" w:type="dxa"/>
          </w:tcPr>
          <w:p w14:paraId="4EB87AB6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Không n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p báo cáo,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ch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a các l</w:t>
            </w:r>
            <w:r w:rsidRPr="00C64682">
              <w:rPr>
                <w:sz w:val="28"/>
                <w:szCs w:val="28"/>
              </w:rPr>
              <w:t>ỗ</w:t>
            </w:r>
            <w:r w:rsidRPr="00C64682">
              <w:rPr>
                <w:sz w:val="28"/>
                <w:szCs w:val="28"/>
              </w:rPr>
              <w:t>i nghiêm tr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ng (như logo trư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ng b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 xml:space="preserve"> méo, sai màu, thông tin không chính xác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trư</w:t>
            </w:r>
            <w:r w:rsidRPr="00C64682">
              <w:rPr>
                <w:sz w:val="28"/>
                <w:szCs w:val="28"/>
              </w:rPr>
              <w:t>ờ</w:t>
            </w:r>
            <w:r w:rsidRPr="00C64682">
              <w:rPr>
                <w:sz w:val="28"/>
                <w:szCs w:val="28"/>
              </w:rPr>
              <w:t>ng, khoa,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ng viên, thành viên nhóm, tên d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 án,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 xml:space="preserve">t khóa </w:t>
            </w:r>
            <w:r w:rsidRPr="00C64682">
              <w:rPr>
                <w:sz w:val="28"/>
                <w:szCs w:val="28"/>
              </w:rPr>
              <w:lastRenderedPageBreak/>
              <w:t>h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c).</w:t>
            </w:r>
          </w:p>
        </w:tc>
        <w:tc>
          <w:tcPr>
            <w:tcW w:w="1440" w:type="dxa"/>
          </w:tcPr>
          <w:p w14:paraId="1648649F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lastRenderedPageBreak/>
              <w:t xml:space="preserve">Báo cáo </w:t>
            </w:r>
            <w:r w:rsidRPr="00C64682">
              <w:rPr>
                <w:sz w:val="28"/>
                <w:szCs w:val="28"/>
              </w:rPr>
              <w:t>ở</w:t>
            </w:r>
            <w:r w:rsidRPr="00C64682">
              <w:rPr>
                <w:sz w:val="28"/>
                <w:szCs w:val="28"/>
              </w:rPr>
              <w:t xml:space="preserve"> m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cơ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n,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c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u trúc,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có v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n đ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đáng k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đ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>nh d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ng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n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i dung.</w:t>
            </w:r>
          </w:p>
        </w:tc>
        <w:tc>
          <w:tcPr>
            <w:tcW w:w="1440" w:type="dxa"/>
          </w:tcPr>
          <w:p w14:paraId="7248ECB1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u như hoàn ch</w:t>
            </w:r>
            <w:r w:rsidRPr="00C64682">
              <w:rPr>
                <w:sz w:val="28"/>
                <w:szCs w:val="28"/>
              </w:rPr>
              <w:t>ỉ</w:t>
            </w:r>
            <w:r w:rsidRPr="00C64682">
              <w:rPr>
                <w:sz w:val="28"/>
                <w:szCs w:val="28"/>
              </w:rPr>
              <w:t>nh nhưng ch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a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l</w:t>
            </w:r>
            <w:r w:rsidRPr="00C64682">
              <w:rPr>
                <w:sz w:val="28"/>
                <w:szCs w:val="28"/>
              </w:rPr>
              <w:t>ỗ</w:t>
            </w:r>
            <w:r w:rsidRPr="00C64682">
              <w:rPr>
                <w:sz w:val="28"/>
                <w:szCs w:val="28"/>
              </w:rPr>
              <w:t>i đ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>nh d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ng,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 xml:space="preserve">t </w:t>
            </w:r>
            <w:r w:rsidRPr="00C64682">
              <w:rPr>
                <w:sz w:val="28"/>
                <w:szCs w:val="28"/>
              </w:rPr>
              <w:t>ở</w:t>
            </w:r>
            <w:r w:rsidRPr="00C64682">
              <w:rPr>
                <w:sz w:val="28"/>
                <w:szCs w:val="28"/>
              </w:rPr>
              <w:t xml:space="preserve">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n,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 rõ ràng không nh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 quán.</w:t>
            </w:r>
          </w:p>
        </w:tc>
        <w:tc>
          <w:tcPr>
            <w:tcW w:w="1440" w:type="dxa"/>
          </w:tcPr>
          <w:p w14:paraId="72AD46B2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Báo cáo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t</w:t>
            </w:r>
            <w:r w:rsidRPr="00C64682">
              <w:rPr>
                <w:sz w:val="28"/>
                <w:szCs w:val="28"/>
              </w:rPr>
              <w:t>ổ</w:t>
            </w:r>
            <w:r w:rsidRPr="00C64682">
              <w:rPr>
                <w:sz w:val="28"/>
                <w:szCs w:val="28"/>
              </w:rPr>
              <w:t xml:space="preserve"> ch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t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t và đ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>nh d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ng chuyên nghi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p, tuân theo c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u trúc b</w:t>
            </w:r>
            <w:r w:rsidRPr="00C64682">
              <w:rPr>
                <w:sz w:val="28"/>
                <w:szCs w:val="28"/>
              </w:rPr>
              <w:t>ắ</w:t>
            </w:r>
            <w:r w:rsidRPr="00C64682">
              <w:rPr>
                <w:sz w:val="28"/>
                <w:szCs w:val="28"/>
              </w:rPr>
              <w:t>t bu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c, và cung c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p các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rõ ràng và lu</w:t>
            </w:r>
            <w:r w:rsidRPr="00C64682">
              <w:rPr>
                <w:sz w:val="28"/>
                <w:szCs w:val="28"/>
              </w:rPr>
              <w:t>ồ</w:t>
            </w:r>
            <w:r w:rsidRPr="00C64682">
              <w:rPr>
                <w:sz w:val="28"/>
                <w:szCs w:val="28"/>
              </w:rPr>
              <w:t>ng logic xuyên su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t.</w:t>
            </w:r>
          </w:p>
        </w:tc>
      </w:tr>
      <w:tr w:rsidR="0082044A" w:rsidRPr="00C64682" w14:paraId="67DF20E7" w14:textId="77777777">
        <w:tc>
          <w:tcPr>
            <w:tcW w:w="1440" w:type="dxa"/>
          </w:tcPr>
          <w:p w14:paraId="0CA00AFC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DEMO</w:t>
            </w:r>
          </w:p>
        </w:tc>
        <w:tc>
          <w:tcPr>
            <w:tcW w:w="1440" w:type="dxa"/>
          </w:tcPr>
          <w:p w14:paraId="72D2254F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4.0</w:t>
            </w:r>
          </w:p>
        </w:tc>
        <w:tc>
          <w:tcPr>
            <w:tcW w:w="1440" w:type="dxa"/>
          </w:tcPr>
          <w:p w14:paraId="02EE37A5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Demo s</w:t>
            </w:r>
            <w:r w:rsidRPr="00C64682">
              <w:rPr>
                <w:sz w:val="28"/>
                <w:szCs w:val="28"/>
              </w:rPr>
              <w:t>ẽ</w:t>
            </w:r>
            <w:r w:rsidRPr="00C64682">
              <w:rPr>
                <w:sz w:val="28"/>
                <w:szCs w:val="28"/>
              </w:rPr>
              <w:t xml:space="preserve"> nh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n 0 đi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m n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video demo có âm thanh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mã ngu</w:t>
            </w:r>
            <w:r w:rsidRPr="00C64682">
              <w:rPr>
                <w:sz w:val="28"/>
                <w:szCs w:val="28"/>
              </w:rPr>
              <w:t>ồ</w:t>
            </w:r>
            <w:r w:rsidRPr="00C64682">
              <w:rPr>
                <w:sz w:val="28"/>
                <w:szCs w:val="28"/>
              </w:rPr>
              <w:t>n hoàn ch</w:t>
            </w:r>
            <w:r w:rsidRPr="00C64682">
              <w:rPr>
                <w:sz w:val="28"/>
                <w:szCs w:val="28"/>
              </w:rPr>
              <w:t>ỉ</w:t>
            </w:r>
            <w:r w:rsidRPr="00C64682">
              <w:rPr>
                <w:sz w:val="28"/>
                <w:szCs w:val="28"/>
              </w:rPr>
              <w:t>nh có hư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ng d</w:t>
            </w:r>
            <w:r w:rsidRPr="00C64682">
              <w:rPr>
                <w:sz w:val="28"/>
                <w:szCs w:val="28"/>
              </w:rPr>
              <w:t>ẫ</w:t>
            </w:r>
            <w:r w:rsidRPr="00C64682">
              <w:rPr>
                <w:sz w:val="28"/>
                <w:szCs w:val="28"/>
              </w:rPr>
              <w:t>n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l</w:t>
            </w:r>
            <w:r w:rsidRPr="00C64682">
              <w:rPr>
                <w:sz w:val="28"/>
                <w:szCs w:val="28"/>
              </w:rPr>
              <w:t>ậ</w:t>
            </w:r>
            <w:r w:rsidRPr="00C64682">
              <w:rPr>
                <w:sz w:val="28"/>
                <w:szCs w:val="28"/>
              </w:rPr>
              <w:t>p</w:t>
            </w:r>
          </w:p>
        </w:tc>
        <w:tc>
          <w:tcPr>
            <w:tcW w:w="1440" w:type="dxa"/>
          </w:tcPr>
          <w:p w14:paraId="07D976CF" w14:textId="77777777" w:rsidR="0082044A" w:rsidRPr="00C64682" w:rsidRDefault="0082044A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14:paraId="3CAF89B7" w14:textId="77777777" w:rsidR="0082044A" w:rsidRPr="00C64682" w:rsidRDefault="0082044A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14:paraId="354309E3" w14:textId="77777777" w:rsidR="0082044A" w:rsidRPr="00C64682" w:rsidRDefault="0082044A">
            <w:pPr>
              <w:rPr>
                <w:sz w:val="28"/>
                <w:szCs w:val="28"/>
              </w:rPr>
            </w:pPr>
          </w:p>
        </w:tc>
      </w:tr>
      <w:tr w:rsidR="0082044A" w:rsidRPr="00C64682" w14:paraId="04CE5EA3" w14:textId="77777777">
        <w:tc>
          <w:tcPr>
            <w:tcW w:w="1440" w:type="dxa"/>
          </w:tcPr>
          <w:p w14:paraId="75FE3D25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Ph</w:t>
            </w:r>
            <w:r w:rsidRPr="00C64682">
              <w:rPr>
                <w:b/>
                <w:sz w:val="28"/>
                <w:szCs w:val="28"/>
              </w:rPr>
              <w:t>ạ</w:t>
            </w:r>
            <w:r w:rsidRPr="00C64682">
              <w:rPr>
                <w:b/>
                <w:sz w:val="28"/>
                <w:szCs w:val="28"/>
              </w:rPr>
              <w:t>m vi và Chi ti</w:t>
            </w:r>
            <w:r w:rsidRPr="00C64682">
              <w:rPr>
                <w:b/>
                <w:sz w:val="28"/>
                <w:szCs w:val="28"/>
              </w:rPr>
              <w:t>ế</w:t>
            </w:r>
            <w:r w:rsidRPr="00C64682">
              <w:rPr>
                <w:b/>
                <w:sz w:val="28"/>
                <w:szCs w:val="28"/>
              </w:rPr>
              <w:t>t c</w:t>
            </w:r>
            <w:r w:rsidRPr="00C64682">
              <w:rPr>
                <w:b/>
                <w:sz w:val="28"/>
                <w:szCs w:val="28"/>
              </w:rPr>
              <w:t>ủ</w:t>
            </w:r>
            <w:r w:rsidRPr="00C64682">
              <w:rPr>
                <w:b/>
                <w:sz w:val="28"/>
                <w:szCs w:val="28"/>
              </w:rPr>
              <w:t>a b</w:t>
            </w:r>
            <w:r w:rsidRPr="00C64682">
              <w:rPr>
                <w:b/>
                <w:sz w:val="28"/>
                <w:szCs w:val="28"/>
              </w:rPr>
              <w:t>ả</w:t>
            </w:r>
            <w:r w:rsidRPr="00C64682">
              <w:rPr>
                <w:b/>
                <w:sz w:val="28"/>
                <w:szCs w:val="28"/>
              </w:rPr>
              <w:t>n Demo</w:t>
            </w:r>
          </w:p>
        </w:tc>
        <w:tc>
          <w:tcPr>
            <w:tcW w:w="1440" w:type="dxa"/>
          </w:tcPr>
          <w:p w14:paraId="357C9E9E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2.0</w:t>
            </w:r>
          </w:p>
        </w:tc>
        <w:tc>
          <w:tcPr>
            <w:tcW w:w="1440" w:type="dxa"/>
          </w:tcPr>
          <w:p w14:paraId="08DDD5B7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Không có demo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hoàn toàn không ho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t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ng.</w:t>
            </w:r>
          </w:p>
        </w:tc>
        <w:tc>
          <w:tcPr>
            <w:tcW w:w="1440" w:type="dxa"/>
          </w:tcPr>
          <w:p w14:paraId="415C7771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Demo cơ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v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i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khía c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nh b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 xml:space="preserve">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không đ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 xml:space="preserve">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t.</w:t>
            </w:r>
          </w:p>
        </w:tc>
        <w:tc>
          <w:tcPr>
            <w:tcW w:w="1440" w:type="dxa"/>
          </w:tcPr>
          <w:p w14:paraId="135EF91A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u h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 xml:space="preserve">t các khía </w:t>
            </w:r>
            <w:r w:rsidRPr="00C64682">
              <w:rPr>
                <w:sz w:val="28"/>
                <w:szCs w:val="28"/>
              </w:rPr>
              <w:t>c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nh chính c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>a ch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 xml:space="preserve"> đ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quy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v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i đ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 xml:space="preserve"> ph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t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p h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p lý.</w:t>
            </w:r>
          </w:p>
        </w:tc>
        <w:tc>
          <w:tcPr>
            <w:tcW w:w="1440" w:type="dxa"/>
          </w:tcPr>
          <w:p w14:paraId="3D872620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Demo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và toàn di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n,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quy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t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t c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 xml:space="preserve"> các khía c</w:t>
            </w:r>
            <w:r w:rsidRPr="00C64682">
              <w:rPr>
                <w:sz w:val="28"/>
                <w:szCs w:val="28"/>
              </w:rPr>
              <w:t>ạ</w:t>
            </w:r>
            <w:r w:rsidRPr="00C64682">
              <w:rPr>
                <w:sz w:val="28"/>
                <w:szCs w:val="28"/>
              </w:rPr>
              <w:t>nh chính v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i đ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y đ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 xml:space="preserve"> ch</w:t>
            </w:r>
            <w:r w:rsidRPr="00C64682">
              <w:rPr>
                <w:sz w:val="28"/>
                <w:szCs w:val="28"/>
              </w:rPr>
              <w:t>ứ</w:t>
            </w:r>
            <w:r w:rsidRPr="00C64682">
              <w:rPr>
                <w:sz w:val="28"/>
                <w:szCs w:val="28"/>
              </w:rPr>
              <w:t>c năng.</w:t>
            </w:r>
          </w:p>
        </w:tc>
      </w:tr>
      <w:tr w:rsidR="0082044A" w:rsidRPr="00C64682" w14:paraId="429C6DEA" w14:textId="77777777">
        <w:tc>
          <w:tcPr>
            <w:tcW w:w="1440" w:type="dxa"/>
          </w:tcPr>
          <w:p w14:paraId="7C1151DA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Minh h</w:t>
            </w:r>
            <w:r w:rsidRPr="00C64682">
              <w:rPr>
                <w:b/>
                <w:sz w:val="28"/>
                <w:szCs w:val="28"/>
              </w:rPr>
              <w:t>ọ</w:t>
            </w:r>
            <w:r w:rsidRPr="00C64682">
              <w:rPr>
                <w:b/>
                <w:sz w:val="28"/>
                <w:szCs w:val="28"/>
              </w:rPr>
              <w:t>a và Đ</w:t>
            </w:r>
            <w:r w:rsidRPr="00C64682">
              <w:rPr>
                <w:b/>
                <w:sz w:val="28"/>
                <w:szCs w:val="28"/>
              </w:rPr>
              <w:t>ộ</w:t>
            </w:r>
            <w:r w:rsidRPr="00C64682">
              <w:rPr>
                <w:b/>
                <w:sz w:val="28"/>
                <w:szCs w:val="28"/>
              </w:rPr>
              <w:t xml:space="preserve"> rõ ràng</w:t>
            </w:r>
          </w:p>
        </w:tc>
        <w:tc>
          <w:tcPr>
            <w:tcW w:w="1440" w:type="dxa"/>
          </w:tcPr>
          <w:p w14:paraId="3F7E12B4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1.0</w:t>
            </w:r>
          </w:p>
        </w:tc>
        <w:tc>
          <w:tcPr>
            <w:tcW w:w="1440" w:type="dxa"/>
          </w:tcPr>
          <w:p w14:paraId="62A05CA1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Không có demo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demo không rõ ràng,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 xml:space="preserve">c hình 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 xml:space="preserve">nh minh </w:t>
            </w:r>
            <w:r w:rsidRPr="00C64682">
              <w:rPr>
                <w:sz w:val="28"/>
                <w:szCs w:val="28"/>
              </w:rPr>
              <w:lastRenderedPageBreak/>
              <w:t>h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a.</w:t>
            </w:r>
          </w:p>
        </w:tc>
        <w:tc>
          <w:tcPr>
            <w:tcW w:w="1440" w:type="dxa"/>
          </w:tcPr>
          <w:p w14:paraId="3D0E7324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lastRenderedPageBreak/>
              <w:t>Demo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nào rõ ràng nhưng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 xml:space="preserve">c hình 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nh đ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y đ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>.</w:t>
            </w:r>
          </w:p>
        </w:tc>
        <w:tc>
          <w:tcPr>
            <w:tcW w:w="1440" w:type="dxa"/>
          </w:tcPr>
          <w:p w14:paraId="6E640012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Demo rõ ràng v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i các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 xml:space="preserve">i thích và hình 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nh liên quan.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có th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hơn.</w:t>
            </w:r>
          </w:p>
        </w:tc>
        <w:tc>
          <w:tcPr>
            <w:tcW w:w="1440" w:type="dxa"/>
          </w:tcPr>
          <w:p w14:paraId="0D63A422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Demo rõ ràng và có c</w:t>
            </w:r>
            <w:r w:rsidRPr="00C64682">
              <w:rPr>
                <w:sz w:val="28"/>
                <w:szCs w:val="28"/>
              </w:rPr>
              <w:t>ấ</w:t>
            </w:r>
            <w:r w:rsidRPr="00C64682">
              <w:rPr>
                <w:sz w:val="28"/>
                <w:szCs w:val="28"/>
              </w:rPr>
              <w:t>u trúc t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>t v</w:t>
            </w:r>
            <w:r w:rsidRPr="00C64682">
              <w:rPr>
                <w:sz w:val="28"/>
                <w:szCs w:val="28"/>
              </w:rPr>
              <w:t>ớ</w:t>
            </w:r>
            <w:r w:rsidRPr="00C64682">
              <w:rPr>
                <w:sz w:val="28"/>
                <w:szCs w:val="28"/>
              </w:rPr>
              <w:t>i các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 xml:space="preserve">t và hình 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nh 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u qu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.</w:t>
            </w:r>
          </w:p>
        </w:tc>
      </w:tr>
      <w:tr w:rsidR="0082044A" w:rsidRPr="00C64682" w14:paraId="0FD9736B" w14:textId="77777777">
        <w:tc>
          <w:tcPr>
            <w:tcW w:w="1440" w:type="dxa"/>
          </w:tcPr>
          <w:p w14:paraId="06318161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Video và K</w:t>
            </w:r>
            <w:r w:rsidRPr="00C64682">
              <w:rPr>
                <w:b/>
                <w:sz w:val="28"/>
                <w:szCs w:val="28"/>
              </w:rPr>
              <w:t>ỹ</w:t>
            </w:r>
            <w:r w:rsidRPr="00C64682">
              <w:rPr>
                <w:b/>
                <w:sz w:val="28"/>
                <w:szCs w:val="28"/>
              </w:rPr>
              <w:t xml:space="preserve"> năng Thuy</w:t>
            </w:r>
            <w:r w:rsidRPr="00C64682">
              <w:rPr>
                <w:b/>
                <w:sz w:val="28"/>
                <w:szCs w:val="28"/>
              </w:rPr>
              <w:t>ế</w:t>
            </w:r>
            <w:r w:rsidRPr="00C64682">
              <w:rPr>
                <w:b/>
                <w:sz w:val="28"/>
                <w:szCs w:val="28"/>
              </w:rPr>
              <w:t>t trình</w:t>
            </w:r>
          </w:p>
        </w:tc>
        <w:tc>
          <w:tcPr>
            <w:tcW w:w="1440" w:type="dxa"/>
          </w:tcPr>
          <w:p w14:paraId="343D11C6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b/>
                <w:sz w:val="28"/>
                <w:szCs w:val="28"/>
              </w:rPr>
              <w:t>1.0</w:t>
            </w:r>
          </w:p>
        </w:tc>
        <w:tc>
          <w:tcPr>
            <w:tcW w:w="1440" w:type="dxa"/>
          </w:tcPr>
          <w:p w14:paraId="25DFA0DD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Không có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thuy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trình demo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thích.</w:t>
            </w:r>
          </w:p>
        </w:tc>
        <w:tc>
          <w:tcPr>
            <w:tcW w:w="1440" w:type="dxa"/>
          </w:tcPr>
          <w:p w14:paraId="0F2B0027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Demo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trình bày kém, ít rõ ràng,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các chi ti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quan tr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ng.</w:t>
            </w:r>
          </w:p>
        </w:tc>
        <w:tc>
          <w:tcPr>
            <w:tcW w:w="1440" w:type="dxa"/>
          </w:tcPr>
          <w:p w14:paraId="7FB17EAD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Demo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nhưng m</w:t>
            </w:r>
            <w:r w:rsidRPr="00C64682">
              <w:rPr>
                <w:sz w:val="28"/>
                <w:szCs w:val="28"/>
              </w:rPr>
              <w:t>ộ</w:t>
            </w:r>
            <w:r w:rsidRPr="00C64682">
              <w:rPr>
                <w:sz w:val="28"/>
                <w:szCs w:val="28"/>
              </w:rPr>
              <w:t>t s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không rõ ràng, ho</w:t>
            </w:r>
            <w:r w:rsidRPr="00C64682">
              <w:rPr>
                <w:sz w:val="28"/>
                <w:szCs w:val="28"/>
              </w:rPr>
              <w:t>ặ</w:t>
            </w:r>
            <w:r w:rsidRPr="00C64682">
              <w:rPr>
                <w:sz w:val="28"/>
                <w:szCs w:val="28"/>
              </w:rPr>
              <w:t>c có nh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>ng y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 t</w:t>
            </w:r>
            <w:r w:rsidRPr="00C64682">
              <w:rPr>
                <w:sz w:val="28"/>
                <w:szCs w:val="28"/>
              </w:rPr>
              <w:t>ố</w:t>
            </w:r>
            <w:r w:rsidRPr="00C64682">
              <w:rPr>
                <w:sz w:val="28"/>
                <w:szCs w:val="28"/>
              </w:rPr>
              <w:t xml:space="preserve"> b</w:t>
            </w:r>
            <w:r w:rsidRPr="00C64682">
              <w:rPr>
                <w:sz w:val="28"/>
                <w:szCs w:val="28"/>
              </w:rPr>
              <w:t>ị</w:t>
            </w:r>
            <w:r w:rsidRPr="00C64682">
              <w:rPr>
                <w:sz w:val="28"/>
                <w:szCs w:val="28"/>
              </w:rPr>
              <w:t xml:space="preserve"> thi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u.</w:t>
            </w:r>
          </w:p>
        </w:tc>
        <w:tc>
          <w:tcPr>
            <w:tcW w:w="1440" w:type="dxa"/>
          </w:tcPr>
          <w:p w14:paraId="5755C0FC" w14:textId="77777777" w:rsidR="0082044A" w:rsidRPr="00C64682" w:rsidRDefault="000C294F">
            <w:pPr>
              <w:rPr>
                <w:sz w:val="28"/>
                <w:szCs w:val="28"/>
              </w:rPr>
            </w:pPr>
            <w:r w:rsidRPr="00C64682">
              <w:rPr>
                <w:sz w:val="28"/>
                <w:szCs w:val="28"/>
              </w:rPr>
              <w:t>Demo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trình bày rõ ràng, m</w:t>
            </w:r>
            <w:r w:rsidRPr="00C64682">
              <w:rPr>
                <w:sz w:val="28"/>
                <w:szCs w:val="28"/>
              </w:rPr>
              <w:t>ọ</w:t>
            </w:r>
            <w:r w:rsidRPr="00C64682">
              <w:rPr>
                <w:sz w:val="28"/>
                <w:szCs w:val="28"/>
              </w:rPr>
              <w:t>i ph</w:t>
            </w:r>
            <w:r w:rsidRPr="00C64682">
              <w:rPr>
                <w:sz w:val="28"/>
                <w:szCs w:val="28"/>
              </w:rPr>
              <w:t>ầ</w:t>
            </w:r>
            <w:r w:rsidRPr="00C64682">
              <w:rPr>
                <w:sz w:val="28"/>
                <w:szCs w:val="28"/>
              </w:rPr>
              <w:t>n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gi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i thích k</w:t>
            </w:r>
            <w:r w:rsidRPr="00C64682">
              <w:rPr>
                <w:sz w:val="28"/>
                <w:szCs w:val="28"/>
              </w:rPr>
              <w:t>ỹ</w:t>
            </w:r>
            <w:r w:rsidRPr="00C64682">
              <w:rPr>
                <w:sz w:val="28"/>
                <w:szCs w:val="28"/>
              </w:rPr>
              <w:t xml:space="preserve"> lư</w:t>
            </w:r>
            <w:r w:rsidRPr="00C64682">
              <w:rPr>
                <w:sz w:val="28"/>
                <w:szCs w:val="28"/>
              </w:rPr>
              <w:t>ỡ</w:t>
            </w:r>
            <w:r w:rsidRPr="00C64682">
              <w:rPr>
                <w:sz w:val="28"/>
                <w:szCs w:val="28"/>
              </w:rPr>
              <w:t>ng, th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 xml:space="preserve"> hi</w:t>
            </w:r>
            <w:r w:rsidRPr="00C64682">
              <w:rPr>
                <w:sz w:val="28"/>
                <w:szCs w:val="28"/>
              </w:rPr>
              <w:t>ệ</w:t>
            </w:r>
            <w:r w:rsidRPr="00C64682">
              <w:rPr>
                <w:sz w:val="28"/>
                <w:szCs w:val="28"/>
              </w:rPr>
              <w:t>n s</w:t>
            </w:r>
            <w:r w:rsidRPr="00C64682">
              <w:rPr>
                <w:sz w:val="28"/>
                <w:szCs w:val="28"/>
              </w:rPr>
              <w:t>ự</w:t>
            </w:r>
            <w:r w:rsidRPr="00C64682">
              <w:rPr>
                <w:sz w:val="28"/>
                <w:szCs w:val="28"/>
              </w:rPr>
              <w:t xml:space="preserve"> hi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u bi</w:t>
            </w:r>
            <w:r w:rsidRPr="00C64682">
              <w:rPr>
                <w:sz w:val="28"/>
                <w:szCs w:val="28"/>
              </w:rPr>
              <w:t>ế</w:t>
            </w:r>
            <w:r w:rsidRPr="00C64682">
              <w:rPr>
                <w:sz w:val="28"/>
                <w:szCs w:val="28"/>
              </w:rPr>
              <w:t>t v</w:t>
            </w:r>
            <w:r w:rsidRPr="00C64682">
              <w:rPr>
                <w:sz w:val="28"/>
                <w:szCs w:val="28"/>
              </w:rPr>
              <w:t>ữ</w:t>
            </w:r>
            <w:r w:rsidRPr="00C64682">
              <w:rPr>
                <w:sz w:val="28"/>
                <w:szCs w:val="28"/>
              </w:rPr>
              <w:t>ng ch</w:t>
            </w:r>
            <w:r w:rsidRPr="00C64682">
              <w:rPr>
                <w:sz w:val="28"/>
                <w:szCs w:val="28"/>
              </w:rPr>
              <w:t>ắ</w:t>
            </w:r>
            <w:r w:rsidRPr="00C64682">
              <w:rPr>
                <w:sz w:val="28"/>
                <w:szCs w:val="28"/>
              </w:rPr>
              <w:t>c v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ch</w:t>
            </w:r>
            <w:r w:rsidRPr="00C64682">
              <w:rPr>
                <w:sz w:val="28"/>
                <w:szCs w:val="28"/>
              </w:rPr>
              <w:t>ủ</w:t>
            </w:r>
            <w:r w:rsidRPr="00C64682">
              <w:rPr>
                <w:sz w:val="28"/>
                <w:szCs w:val="28"/>
              </w:rPr>
              <w:t xml:space="preserve"> đ</w:t>
            </w:r>
            <w:r w:rsidRPr="00C64682">
              <w:rPr>
                <w:sz w:val="28"/>
                <w:szCs w:val="28"/>
              </w:rPr>
              <w:t>ề</w:t>
            </w:r>
            <w:r w:rsidRPr="00C64682">
              <w:rPr>
                <w:sz w:val="28"/>
                <w:szCs w:val="28"/>
              </w:rPr>
              <w:t xml:space="preserve"> và cách b</w:t>
            </w:r>
            <w:r w:rsidRPr="00C64682">
              <w:rPr>
                <w:sz w:val="28"/>
                <w:szCs w:val="28"/>
              </w:rPr>
              <w:t>ả</w:t>
            </w:r>
            <w:r w:rsidRPr="00C64682">
              <w:rPr>
                <w:sz w:val="28"/>
                <w:szCs w:val="28"/>
              </w:rPr>
              <w:t>n demo đư</w:t>
            </w:r>
            <w:r w:rsidRPr="00C64682">
              <w:rPr>
                <w:sz w:val="28"/>
                <w:szCs w:val="28"/>
              </w:rPr>
              <w:t>ợ</w:t>
            </w:r>
            <w:r w:rsidRPr="00C64682">
              <w:rPr>
                <w:sz w:val="28"/>
                <w:szCs w:val="28"/>
              </w:rPr>
              <w:t>c tri</w:t>
            </w:r>
            <w:r w:rsidRPr="00C64682">
              <w:rPr>
                <w:sz w:val="28"/>
                <w:szCs w:val="28"/>
              </w:rPr>
              <w:t>ể</w:t>
            </w:r>
            <w:r w:rsidRPr="00C64682">
              <w:rPr>
                <w:sz w:val="28"/>
                <w:szCs w:val="28"/>
              </w:rPr>
              <w:t>n khai.</w:t>
            </w:r>
          </w:p>
        </w:tc>
      </w:tr>
    </w:tbl>
    <w:p w14:paraId="242D8A9E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br/>
        <w:t>*Tham kh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t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p đính kèm Report templates and guidelines.zip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bi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các quy đ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nh và hư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ng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u nh</w:t>
      </w:r>
      <w:r w:rsidRPr="00C64682">
        <w:rPr>
          <w:sz w:val="28"/>
          <w:szCs w:val="28"/>
        </w:rPr>
        <w:t>ằ</w:t>
      </w:r>
      <w:r w:rsidRPr="00C64682">
        <w:rPr>
          <w:sz w:val="28"/>
          <w:szCs w:val="28"/>
        </w:rPr>
        <w:t>m t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o ra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báo cáo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vi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t.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báo cáo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vi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 nên tránh các l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>i sau (danh sách này chưa đ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y đ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):</w:t>
      </w:r>
      <w:r w:rsidRPr="00C64682">
        <w:rPr>
          <w:sz w:val="28"/>
          <w:szCs w:val="28"/>
        </w:rPr>
        <w:br/>
        <w:t>- Trang bìa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trình bày c</w:t>
      </w:r>
      <w:r w:rsidRPr="00C64682">
        <w:rPr>
          <w:sz w:val="28"/>
          <w:szCs w:val="28"/>
        </w:rPr>
        <w:t>ẩ</w:t>
      </w:r>
      <w:r w:rsidRPr="00C64682">
        <w:rPr>
          <w:sz w:val="28"/>
          <w:szCs w:val="28"/>
        </w:rPr>
        <w:t>u th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, v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i các l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>i nghiêm tr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ng như: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logo không đ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t chu</w:t>
      </w:r>
      <w:r w:rsidRPr="00C64682">
        <w:rPr>
          <w:sz w:val="28"/>
          <w:szCs w:val="28"/>
        </w:rPr>
        <w:t>ẩ</w:t>
      </w:r>
      <w:r w:rsidRPr="00C64682">
        <w:rPr>
          <w:sz w:val="28"/>
          <w:szCs w:val="28"/>
        </w:rPr>
        <w:t>n, thông tin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ng viên không chính xác, thông tin thành viên nhóm không chính xác, tên ch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không chính xác.</w:t>
      </w:r>
      <w:r w:rsidRPr="00C64682">
        <w:rPr>
          <w:sz w:val="28"/>
          <w:szCs w:val="28"/>
        </w:rPr>
        <w:br/>
        <w:t>-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u các trang ph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l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c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theo yêu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u. Không có đ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các chương (ho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n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i dung) theo y</w:t>
      </w:r>
      <w:r w:rsidRPr="00C64682">
        <w:rPr>
          <w:sz w:val="28"/>
          <w:szCs w:val="28"/>
        </w:rPr>
        <w:t>êu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u như: kh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sát lý thuy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t, phân tích yêu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u,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k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 xml:space="preserve"> 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th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ng, trình bày k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qu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v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i các phân tích/so sánh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t, chương k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lu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báo cáo.</w:t>
      </w:r>
      <w:r w:rsidRPr="00C64682">
        <w:rPr>
          <w:sz w:val="28"/>
          <w:szCs w:val="28"/>
        </w:rPr>
        <w:br/>
        <w:t>- L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>i chính t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; phông ch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>, màu s</w:t>
      </w:r>
      <w:r w:rsidRPr="00C64682">
        <w:rPr>
          <w:sz w:val="28"/>
          <w:szCs w:val="28"/>
        </w:rPr>
        <w:t>ắ</w:t>
      </w:r>
      <w:r w:rsidRPr="00C64682">
        <w:rPr>
          <w:sz w:val="28"/>
          <w:szCs w:val="28"/>
        </w:rPr>
        <w:t>c, và c</w:t>
      </w:r>
      <w:r w:rsidRPr="00C64682">
        <w:rPr>
          <w:sz w:val="28"/>
          <w:szCs w:val="28"/>
        </w:rPr>
        <w:t>ỡ</w:t>
      </w:r>
      <w:r w:rsidRPr="00C64682">
        <w:rPr>
          <w:sz w:val="28"/>
          <w:szCs w:val="28"/>
        </w:rPr>
        <w:t xml:space="preserve"> ch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 xml:space="preserve"> không nh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quán; không s</w:t>
      </w:r>
      <w:r w:rsidRPr="00C64682">
        <w:rPr>
          <w:sz w:val="28"/>
          <w:szCs w:val="28"/>
        </w:rPr>
        <w:t>ử</w:t>
      </w:r>
      <w:r w:rsidRPr="00C64682">
        <w:rPr>
          <w:sz w:val="28"/>
          <w:szCs w:val="28"/>
        </w:rPr>
        <w:t xml:space="preserve">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l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và kho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ng cách dòng phù h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p; l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m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các g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ch đ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u dòng trong trình bày.</w:t>
      </w:r>
      <w:r w:rsidRPr="00C64682">
        <w:rPr>
          <w:sz w:val="28"/>
          <w:szCs w:val="28"/>
        </w:rPr>
        <w:br/>
        <w:t>- Báo cáo có nhi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u văn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nhưng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 xml:space="preserve">u hình 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nh, sơ đ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,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ng bi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u, và bi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 đ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minh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a và làm cho n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i dung d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 xml:space="preserve"> hi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 hơn đ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i v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i ngư</w:t>
      </w:r>
      <w:r w:rsidRPr="00C64682">
        <w:rPr>
          <w:sz w:val="28"/>
          <w:szCs w:val="28"/>
        </w:rPr>
        <w:t>ờ</w:t>
      </w:r>
      <w:r w:rsidRPr="00C64682">
        <w:rPr>
          <w:sz w:val="28"/>
          <w:szCs w:val="28"/>
        </w:rPr>
        <w:t>i đ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c. Đi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u này cũng cho th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y kh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năng l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m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các công c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</w:t>
      </w:r>
      <w:r w:rsidRPr="00C64682">
        <w:rPr>
          <w:sz w:val="28"/>
          <w:szCs w:val="28"/>
        </w:rPr>
        <w:lastRenderedPageBreak/>
        <w:t>AI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vi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 xml:space="preserve">t </w:t>
      </w:r>
      <w:r w:rsidRPr="00C64682">
        <w:rPr>
          <w:sz w:val="28"/>
          <w:szCs w:val="28"/>
        </w:rPr>
        <w:t>báo cáo.</w:t>
      </w:r>
      <w:r w:rsidRPr="00C64682">
        <w:rPr>
          <w:sz w:val="28"/>
          <w:szCs w:val="28"/>
        </w:rPr>
        <w:br/>
        <w:t>-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u s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u tư trong vi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c trình bày hình 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nh,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ng bi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u, và sơ đ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: ví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, hình 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nh quá l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n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quá nh</w:t>
      </w:r>
      <w:r w:rsidRPr="00C64682">
        <w:rPr>
          <w:sz w:val="28"/>
          <w:szCs w:val="28"/>
        </w:rPr>
        <w:t>ỏ</w:t>
      </w:r>
      <w:r w:rsidRPr="00C64682">
        <w:rPr>
          <w:sz w:val="28"/>
          <w:szCs w:val="28"/>
        </w:rPr>
        <w:t>, phông ch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>/màu n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n khó đ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 xml:space="preserve">c, 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nh ch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p màn hình các n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i dung dư th</w:t>
      </w:r>
      <w:r w:rsidRPr="00C64682">
        <w:rPr>
          <w:sz w:val="28"/>
          <w:szCs w:val="28"/>
        </w:rPr>
        <w:t>ừ</w:t>
      </w:r>
      <w:r w:rsidRPr="00C64682">
        <w:rPr>
          <w:sz w:val="28"/>
          <w:szCs w:val="28"/>
        </w:rPr>
        <w:t>a,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đ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báo cáo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trình bày kém.</w:t>
      </w:r>
      <w:r w:rsidRPr="00C64682">
        <w:rPr>
          <w:sz w:val="28"/>
          <w:szCs w:val="28"/>
        </w:rPr>
        <w:br/>
        <w:t>-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c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p quá nhi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u đ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mã ngu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n trong khi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u mô t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thích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th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ng, nguyên lý ho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t đ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ng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các thành ph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n,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cách nhóm đã tri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n khai và v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n hành h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 xml:space="preserve"> th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ng, làm cho ngư</w:t>
      </w:r>
      <w:r w:rsidRPr="00C64682">
        <w:rPr>
          <w:sz w:val="28"/>
          <w:szCs w:val="28"/>
        </w:rPr>
        <w:t>ờ</w:t>
      </w:r>
      <w:r w:rsidRPr="00C64682">
        <w:rPr>
          <w:sz w:val="28"/>
          <w:szCs w:val="28"/>
        </w:rPr>
        <w:t>i đ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c khó hi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 nhóm đang làm gì,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 xml:space="preserve"> đã làm như th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 xml:space="preserve"> nào, k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qu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ra sao,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nh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>ng đi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u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t đ</w:t>
      </w:r>
      <w:r w:rsidRPr="00C64682">
        <w:rPr>
          <w:sz w:val="28"/>
          <w:szCs w:val="28"/>
        </w:rPr>
        <w:t>ẹ</w:t>
      </w:r>
      <w:r w:rsidRPr="00C64682">
        <w:rPr>
          <w:sz w:val="28"/>
          <w:szCs w:val="28"/>
        </w:rPr>
        <w:t>p nào có</w:t>
      </w:r>
      <w:r w:rsidRPr="00C64682">
        <w:rPr>
          <w:sz w:val="28"/>
          <w:szCs w:val="28"/>
        </w:rPr>
        <w:t xml:space="preserve">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c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t</w:t>
      </w:r>
      <w:r w:rsidRPr="00C64682">
        <w:rPr>
          <w:sz w:val="28"/>
          <w:szCs w:val="28"/>
        </w:rPr>
        <w:t>ừ</w:t>
      </w:r>
      <w:r w:rsidRPr="00C64682">
        <w:rPr>
          <w:sz w:val="28"/>
          <w:szCs w:val="28"/>
        </w:rPr>
        <w:t xml:space="preserve"> ch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này.</w:t>
      </w:r>
    </w:p>
    <w:p w14:paraId="022B9277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Hình ph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t N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p tr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>: Đ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i v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i m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>i ngày bài t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p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n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p tr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>,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s</w:t>
      </w:r>
      <w:r w:rsidRPr="00C64682">
        <w:rPr>
          <w:sz w:val="28"/>
          <w:szCs w:val="28"/>
        </w:rPr>
        <w:t>ẽ</w:t>
      </w:r>
      <w:r w:rsidRPr="00C64682">
        <w:rPr>
          <w:sz w:val="28"/>
          <w:szCs w:val="28"/>
        </w:rPr>
        <w:t xml:space="preserve"> b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 xml:space="preserve"> tr</w:t>
      </w:r>
      <w:r w:rsidRPr="00C64682">
        <w:rPr>
          <w:sz w:val="28"/>
          <w:szCs w:val="28"/>
        </w:rPr>
        <w:t>ừ</w:t>
      </w:r>
      <w:r w:rsidRPr="00C64682">
        <w:rPr>
          <w:sz w:val="28"/>
          <w:szCs w:val="28"/>
        </w:rPr>
        <w:t xml:space="preserve"> kh</w:t>
      </w:r>
      <w:r w:rsidRPr="00C64682">
        <w:rPr>
          <w:sz w:val="28"/>
          <w:szCs w:val="28"/>
        </w:rPr>
        <w:t>ỏ</w:t>
      </w:r>
      <w:r w:rsidRPr="00C64682">
        <w:rPr>
          <w:sz w:val="28"/>
          <w:szCs w:val="28"/>
        </w:rPr>
        <w:t>i t</w:t>
      </w:r>
      <w:r w:rsidRPr="00C64682">
        <w:rPr>
          <w:sz w:val="28"/>
          <w:szCs w:val="28"/>
        </w:rPr>
        <w:t>ổ</w:t>
      </w:r>
      <w:r w:rsidRPr="00C64682">
        <w:rPr>
          <w:sz w:val="28"/>
          <w:szCs w:val="28"/>
        </w:rPr>
        <w:t>ng s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 xml:space="preserve"> 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t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 xml:space="preserve">i </w:t>
      </w:r>
      <w:r w:rsidRPr="00C64682">
        <w:rPr>
          <w:sz w:val="28"/>
          <w:szCs w:val="28"/>
        </w:rPr>
        <w:t>đa. Xin lưu ý r</w:t>
      </w:r>
      <w:r w:rsidRPr="00C64682">
        <w:rPr>
          <w:sz w:val="28"/>
          <w:szCs w:val="28"/>
        </w:rPr>
        <w:t>ằ</w:t>
      </w:r>
      <w:r w:rsidRPr="00C64682">
        <w:rPr>
          <w:sz w:val="28"/>
          <w:szCs w:val="28"/>
        </w:rPr>
        <w:t>ng ngay c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tr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 xml:space="preserve">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giây cũng s</w:t>
      </w:r>
      <w:r w:rsidRPr="00C64682">
        <w:rPr>
          <w:sz w:val="28"/>
          <w:szCs w:val="28"/>
        </w:rPr>
        <w:t>ẽ</w:t>
      </w:r>
      <w:r w:rsidRPr="00C64682">
        <w:rPr>
          <w:sz w:val="28"/>
          <w:szCs w:val="28"/>
        </w:rPr>
        <w:t xml:space="preserve">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tính là tr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 xml:space="preserve"> tr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ngày.</w:t>
      </w:r>
    </w:p>
    <w:p w14:paraId="5C9E8225" w14:textId="77777777" w:rsidR="0082044A" w:rsidRPr="00C64682" w:rsidRDefault="000C294F">
      <w:pPr>
        <w:pStyle w:val="Heading2"/>
        <w:rPr>
          <w:sz w:val="28"/>
          <w:szCs w:val="28"/>
        </w:rPr>
      </w:pPr>
      <w:r w:rsidRPr="00C64682">
        <w:rPr>
          <w:sz w:val="28"/>
          <w:szCs w:val="28"/>
        </w:rPr>
        <w:t>Quy đ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nh v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 xml:space="preserve"> Làm vi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c Nhóm</w:t>
      </w:r>
    </w:p>
    <w:p w14:paraId="47F3B802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m b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o s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h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p tác hi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u qu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và phân b</w:t>
      </w:r>
      <w:r w:rsidRPr="00C64682">
        <w:rPr>
          <w:sz w:val="28"/>
          <w:szCs w:val="28"/>
        </w:rPr>
        <w:t>ổ</w:t>
      </w:r>
      <w:r w:rsidRPr="00C64682">
        <w:rPr>
          <w:sz w:val="28"/>
          <w:szCs w:val="28"/>
        </w:rPr>
        <w:t xml:space="preserve"> công vi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c công b</w:t>
      </w:r>
      <w:r w:rsidRPr="00C64682">
        <w:rPr>
          <w:sz w:val="28"/>
          <w:szCs w:val="28"/>
        </w:rPr>
        <w:t>ằ</w:t>
      </w:r>
      <w:r w:rsidRPr="00C64682">
        <w:rPr>
          <w:sz w:val="28"/>
          <w:szCs w:val="28"/>
        </w:rPr>
        <w:t>ng, các hư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ng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sau đây áp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 cho các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án làm vi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c theo nhóm:</w:t>
      </w:r>
      <w:r w:rsidRPr="00C64682">
        <w:rPr>
          <w:sz w:val="28"/>
          <w:szCs w:val="28"/>
        </w:rPr>
        <w:br/>
        <w:t>- Quy mô Nhóm: M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>i nhóm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bao g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m 2-3 thành viên.</w:t>
      </w:r>
      <w:r w:rsidRPr="00C64682">
        <w:rPr>
          <w:sz w:val="28"/>
          <w:szCs w:val="28"/>
        </w:rPr>
        <w:br/>
        <w:t>- Nhóm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thành viên: Các nhóm ch</w:t>
      </w:r>
      <w:r w:rsidRPr="00C64682">
        <w:rPr>
          <w:sz w:val="28"/>
          <w:szCs w:val="28"/>
        </w:rPr>
        <w:t>ỉ</w:t>
      </w:r>
      <w:r w:rsidRPr="00C64682">
        <w:rPr>
          <w:sz w:val="28"/>
          <w:szCs w:val="28"/>
        </w:rPr>
        <w:t xml:space="preserve"> có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thành viên s</w:t>
      </w:r>
      <w:r w:rsidRPr="00C64682">
        <w:rPr>
          <w:sz w:val="28"/>
          <w:szCs w:val="28"/>
        </w:rPr>
        <w:t>ẽ</w:t>
      </w:r>
      <w:r w:rsidRPr="00C64682">
        <w:rPr>
          <w:sz w:val="28"/>
          <w:szCs w:val="28"/>
        </w:rPr>
        <w:t xml:space="preserve"> b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 xml:space="preserve"> tr</w:t>
      </w:r>
      <w:r w:rsidRPr="00C64682">
        <w:rPr>
          <w:sz w:val="28"/>
          <w:szCs w:val="28"/>
        </w:rPr>
        <w:t>ừ</w:t>
      </w:r>
      <w:r w:rsidRPr="00C64682">
        <w:rPr>
          <w:sz w:val="28"/>
          <w:szCs w:val="28"/>
        </w:rPr>
        <w:t xml:space="preserve"> 0.5 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m. Chính sách này khuy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khích làm vi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c nhóm và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ánh nh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>ng k</w:t>
      </w:r>
      <w:r w:rsidRPr="00C64682">
        <w:rPr>
          <w:sz w:val="28"/>
          <w:szCs w:val="28"/>
        </w:rPr>
        <w:t>ỳ</w:t>
      </w:r>
      <w:r w:rsidRPr="00C64682">
        <w:rPr>
          <w:sz w:val="28"/>
          <w:szCs w:val="28"/>
        </w:rPr>
        <w:t xml:space="preserve"> v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ng đ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i v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i s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h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p tác trong nhóm.</w:t>
      </w:r>
      <w:r w:rsidRPr="00C64682">
        <w:rPr>
          <w:sz w:val="28"/>
          <w:szCs w:val="28"/>
        </w:rPr>
        <w:br/>
        <w:t>- Ngo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i l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: N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u m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t thành viên trong nhóm b</w:t>
      </w:r>
      <w:r w:rsidRPr="00C64682">
        <w:rPr>
          <w:sz w:val="28"/>
          <w:szCs w:val="28"/>
        </w:rPr>
        <w:t>ỏ</w:t>
      </w:r>
      <w:r w:rsidRPr="00C64682">
        <w:rPr>
          <w:sz w:val="28"/>
          <w:szCs w:val="28"/>
        </w:rPr>
        <w:t xml:space="preserve"> khóa h</w:t>
      </w:r>
      <w:r w:rsidRPr="00C64682">
        <w:rPr>
          <w:sz w:val="28"/>
          <w:szCs w:val="28"/>
        </w:rPr>
        <w:t>ọ</w:t>
      </w:r>
      <w:r w:rsidRPr="00C64682">
        <w:rPr>
          <w:sz w:val="28"/>
          <w:szCs w:val="28"/>
        </w:rPr>
        <w:t>c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không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ti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p t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c làm vi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c trong d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án do hoàn c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nh b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kh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kháng, (các) thành viên còn l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i nên thôn</w:t>
      </w:r>
      <w:r w:rsidRPr="00C64682">
        <w:rPr>
          <w:sz w:val="28"/>
          <w:szCs w:val="28"/>
        </w:rPr>
        <w:t>g báo ngay cho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ng viên. Trong nh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>ng trư</w:t>
      </w:r>
      <w:r w:rsidRPr="00C64682">
        <w:rPr>
          <w:sz w:val="28"/>
          <w:szCs w:val="28"/>
        </w:rPr>
        <w:t>ờ</w:t>
      </w:r>
      <w:r w:rsidRPr="00C64682">
        <w:rPr>
          <w:sz w:val="28"/>
          <w:szCs w:val="28"/>
        </w:rPr>
        <w:t>ng h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p như v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>y, hình ph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t tr</w:t>
      </w:r>
      <w:r w:rsidRPr="00C64682">
        <w:rPr>
          <w:sz w:val="28"/>
          <w:szCs w:val="28"/>
        </w:rPr>
        <w:t>ừ</w:t>
      </w:r>
      <w:r w:rsidRPr="00C64682">
        <w:rPr>
          <w:sz w:val="28"/>
          <w:szCs w:val="28"/>
        </w:rPr>
        <w:t xml:space="preserve"> 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và gi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i 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s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 xml:space="preserve"> có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mi</w:t>
      </w:r>
      <w:r w:rsidRPr="00C64682">
        <w:rPr>
          <w:sz w:val="28"/>
          <w:szCs w:val="28"/>
        </w:rPr>
        <w:t>ễ</w:t>
      </w:r>
      <w:r w:rsidRPr="00C64682">
        <w:rPr>
          <w:sz w:val="28"/>
          <w:szCs w:val="28"/>
        </w:rPr>
        <w:t>n tùy theo quy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đ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nh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gi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ng viên, ph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thu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c vào tình hình c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 xml:space="preserve">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.</w:t>
      </w:r>
    </w:p>
    <w:p w14:paraId="6BE70B27" w14:textId="77777777" w:rsidR="0082044A" w:rsidRPr="00C64682" w:rsidRDefault="000C294F">
      <w:pPr>
        <w:rPr>
          <w:sz w:val="28"/>
          <w:szCs w:val="28"/>
        </w:rPr>
      </w:pPr>
      <w:r w:rsidRPr="00C64682">
        <w:rPr>
          <w:sz w:val="28"/>
          <w:szCs w:val="28"/>
        </w:rPr>
        <w:t>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cũng có th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b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 xml:space="preserve"> tr</w:t>
      </w:r>
      <w:r w:rsidRPr="00C64682">
        <w:rPr>
          <w:sz w:val="28"/>
          <w:szCs w:val="28"/>
        </w:rPr>
        <w:t>ừ</w:t>
      </w:r>
      <w:r w:rsidRPr="00C64682">
        <w:rPr>
          <w:sz w:val="28"/>
          <w:szCs w:val="28"/>
        </w:rPr>
        <w:t xml:space="preserve"> (t</w:t>
      </w:r>
      <w:r w:rsidRPr="00C64682">
        <w:rPr>
          <w:sz w:val="28"/>
          <w:szCs w:val="28"/>
        </w:rPr>
        <w:t>ừ</w:t>
      </w:r>
      <w:r w:rsidRPr="00C64682">
        <w:rPr>
          <w:sz w:val="28"/>
          <w:szCs w:val="28"/>
        </w:rPr>
        <w:t xml:space="preserve"> 0.5 đ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 1.0 đi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m cho m</w:t>
      </w:r>
      <w:r w:rsidRPr="00C64682">
        <w:rPr>
          <w:sz w:val="28"/>
          <w:szCs w:val="28"/>
        </w:rPr>
        <w:t>ỗ</w:t>
      </w:r>
      <w:r w:rsidRPr="00C64682">
        <w:rPr>
          <w:sz w:val="28"/>
          <w:szCs w:val="28"/>
        </w:rPr>
        <w:t>i trư</w:t>
      </w:r>
      <w:r w:rsidRPr="00C64682">
        <w:rPr>
          <w:sz w:val="28"/>
          <w:szCs w:val="28"/>
        </w:rPr>
        <w:t>ờ</w:t>
      </w:r>
      <w:r w:rsidRPr="00C64682">
        <w:rPr>
          <w:sz w:val="28"/>
          <w:szCs w:val="28"/>
        </w:rPr>
        <w:t>ng h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p) trong các tình hu</w:t>
      </w:r>
      <w:r w:rsidRPr="00C64682">
        <w:rPr>
          <w:sz w:val="28"/>
          <w:szCs w:val="28"/>
        </w:rPr>
        <w:t>ố</w:t>
      </w:r>
      <w:r w:rsidRPr="00C64682">
        <w:rPr>
          <w:sz w:val="28"/>
          <w:szCs w:val="28"/>
        </w:rPr>
        <w:t>ng sau:</w:t>
      </w:r>
      <w:r w:rsidRPr="00C64682">
        <w:rPr>
          <w:sz w:val="28"/>
          <w:szCs w:val="28"/>
        </w:rPr>
        <w:br/>
        <w:t>- Báo cáo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video thuy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trình không b</w:t>
      </w:r>
      <w:r w:rsidRPr="00C64682">
        <w:rPr>
          <w:sz w:val="28"/>
          <w:szCs w:val="28"/>
        </w:rPr>
        <w:t>ằ</w:t>
      </w:r>
      <w:r w:rsidRPr="00C64682">
        <w:rPr>
          <w:sz w:val="28"/>
          <w:szCs w:val="28"/>
        </w:rPr>
        <w:t>ng ti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ng Anh.</w:t>
      </w:r>
      <w:r w:rsidRPr="00C64682">
        <w:rPr>
          <w:sz w:val="28"/>
          <w:szCs w:val="28"/>
        </w:rPr>
        <w:br/>
        <w:t>- Không ph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i t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c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 xml:space="preserve"> các thành viên trong nhóm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u có m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t trong video thuy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trình, tr</w:t>
      </w:r>
      <w:r w:rsidRPr="00C64682">
        <w:rPr>
          <w:sz w:val="28"/>
          <w:szCs w:val="28"/>
        </w:rPr>
        <w:t>ừ</w:t>
      </w:r>
      <w:r w:rsidRPr="00C64682">
        <w:rPr>
          <w:sz w:val="28"/>
          <w:szCs w:val="28"/>
        </w:rPr>
        <w:t xml:space="preserve"> khi đã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phê duy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t trư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c.</w:t>
      </w:r>
      <w:r w:rsidRPr="00C64682">
        <w:rPr>
          <w:sz w:val="28"/>
          <w:szCs w:val="28"/>
        </w:rPr>
        <w:br/>
        <w:t>- Video demo có ch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t lư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ng âm thanh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 xml:space="preserve">c hình 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nh kém, gây khó khăn cho vi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c hi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>u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theo dõi.</w:t>
      </w:r>
      <w:r w:rsidRPr="00C64682">
        <w:rPr>
          <w:sz w:val="28"/>
          <w:szCs w:val="28"/>
        </w:rPr>
        <w:br/>
      </w:r>
      <w:r w:rsidRPr="00C64682">
        <w:rPr>
          <w:sz w:val="28"/>
          <w:szCs w:val="28"/>
        </w:rPr>
        <w:lastRenderedPageBreak/>
        <w:t>- Có s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 xml:space="preserve"> phân b</w:t>
      </w:r>
      <w:r w:rsidRPr="00C64682">
        <w:rPr>
          <w:sz w:val="28"/>
          <w:szCs w:val="28"/>
        </w:rPr>
        <w:t>ổ</w:t>
      </w:r>
      <w:r w:rsidRPr="00C64682">
        <w:rPr>
          <w:sz w:val="28"/>
          <w:szCs w:val="28"/>
        </w:rPr>
        <w:t xml:space="preserve"> công vi</w:t>
      </w:r>
      <w:r w:rsidRPr="00C64682">
        <w:rPr>
          <w:sz w:val="28"/>
          <w:szCs w:val="28"/>
        </w:rPr>
        <w:t>ệ</w:t>
      </w:r>
      <w:r w:rsidRPr="00C64682">
        <w:rPr>
          <w:sz w:val="28"/>
          <w:szCs w:val="28"/>
        </w:rPr>
        <w:t>c không đ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ng đ</w:t>
      </w:r>
      <w:r w:rsidRPr="00C64682">
        <w:rPr>
          <w:sz w:val="28"/>
          <w:szCs w:val="28"/>
        </w:rPr>
        <w:t>ề</w:t>
      </w:r>
      <w:r w:rsidRPr="00C64682">
        <w:rPr>
          <w:sz w:val="28"/>
          <w:szCs w:val="28"/>
        </w:rPr>
        <w:t>u gi</w:t>
      </w:r>
      <w:r w:rsidRPr="00C64682">
        <w:rPr>
          <w:sz w:val="28"/>
          <w:szCs w:val="28"/>
        </w:rPr>
        <w:t>ữ</w:t>
      </w:r>
      <w:r w:rsidRPr="00C64682">
        <w:rPr>
          <w:sz w:val="28"/>
          <w:szCs w:val="28"/>
        </w:rPr>
        <w:t>a các thành viên trong nhóm.</w:t>
      </w:r>
      <w:r w:rsidRPr="00C64682">
        <w:rPr>
          <w:sz w:val="28"/>
          <w:szCs w:val="28"/>
        </w:rPr>
        <w:br/>
        <w:t>- Bài n</w:t>
      </w:r>
      <w:r w:rsidRPr="00C64682">
        <w:rPr>
          <w:sz w:val="28"/>
          <w:szCs w:val="28"/>
        </w:rPr>
        <w:t>ộ</w:t>
      </w:r>
      <w:r w:rsidRPr="00C64682">
        <w:rPr>
          <w:sz w:val="28"/>
          <w:szCs w:val="28"/>
        </w:rPr>
        <w:t>p không tuân th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nh d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ng đư</w:t>
      </w:r>
      <w:r w:rsidRPr="00C64682">
        <w:rPr>
          <w:sz w:val="28"/>
          <w:szCs w:val="28"/>
        </w:rPr>
        <w:t>ợ</w:t>
      </w:r>
      <w:r w:rsidRPr="00C64682">
        <w:rPr>
          <w:sz w:val="28"/>
          <w:szCs w:val="28"/>
        </w:rPr>
        <w:t>c ch</w:t>
      </w:r>
      <w:r w:rsidRPr="00C64682">
        <w:rPr>
          <w:sz w:val="28"/>
          <w:szCs w:val="28"/>
        </w:rPr>
        <w:t>ỉ</w:t>
      </w:r>
      <w:r w:rsidRPr="00C64682">
        <w:rPr>
          <w:sz w:val="28"/>
          <w:szCs w:val="28"/>
        </w:rPr>
        <w:t xml:space="preserve"> đ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>nh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u thông tin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 xml:space="preserve">t, </w:t>
      </w:r>
      <w:r w:rsidRPr="00C64682">
        <w:rPr>
          <w:sz w:val="28"/>
          <w:szCs w:val="28"/>
        </w:rPr>
        <w:t>ch</w:t>
      </w:r>
      <w:r w:rsidRPr="00C64682">
        <w:rPr>
          <w:sz w:val="28"/>
          <w:szCs w:val="28"/>
        </w:rPr>
        <w:t>ẳ</w:t>
      </w:r>
      <w:r w:rsidRPr="00C64682">
        <w:rPr>
          <w:sz w:val="28"/>
          <w:szCs w:val="28"/>
        </w:rPr>
        <w:t>ng 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như:</w:t>
      </w:r>
      <w:r w:rsidRPr="00C64682">
        <w:rPr>
          <w:sz w:val="28"/>
          <w:szCs w:val="28"/>
        </w:rPr>
        <w:br/>
        <w:t xml:space="preserve">  +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u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không đ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y đ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thông tin chi ti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c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>a thành viên nhóm.</w:t>
      </w:r>
      <w:r w:rsidRPr="00C64682">
        <w:rPr>
          <w:sz w:val="28"/>
          <w:szCs w:val="28"/>
        </w:rPr>
        <w:br/>
        <w:t xml:space="preserve">  + Không đ</w:t>
      </w:r>
      <w:r w:rsidRPr="00C64682">
        <w:rPr>
          <w:sz w:val="28"/>
          <w:szCs w:val="28"/>
        </w:rPr>
        <w:t>ủ</w:t>
      </w:r>
      <w:r w:rsidRPr="00C64682">
        <w:rPr>
          <w:sz w:val="28"/>
          <w:szCs w:val="28"/>
        </w:rPr>
        <w:t xml:space="preserve"> thông tin mô t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, ch</w:t>
      </w:r>
      <w:r w:rsidRPr="00C64682">
        <w:rPr>
          <w:sz w:val="28"/>
          <w:szCs w:val="28"/>
        </w:rPr>
        <w:t>ẳ</w:t>
      </w:r>
      <w:r w:rsidRPr="00C64682">
        <w:rPr>
          <w:sz w:val="28"/>
          <w:szCs w:val="28"/>
        </w:rPr>
        <w:t>ng 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n như không bao g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m hư</w:t>
      </w:r>
      <w:r w:rsidRPr="00C64682">
        <w:rPr>
          <w:sz w:val="28"/>
          <w:szCs w:val="28"/>
        </w:rPr>
        <w:t>ớ</w:t>
      </w:r>
      <w:r w:rsidRPr="00C64682">
        <w:rPr>
          <w:sz w:val="28"/>
          <w:szCs w:val="28"/>
        </w:rPr>
        <w:t>ng d</w:t>
      </w:r>
      <w:r w:rsidRPr="00C64682">
        <w:rPr>
          <w:sz w:val="28"/>
          <w:szCs w:val="28"/>
        </w:rPr>
        <w:t>ẫ</w:t>
      </w:r>
      <w:r w:rsidRPr="00C64682">
        <w:rPr>
          <w:sz w:val="28"/>
          <w:szCs w:val="28"/>
        </w:rPr>
        <w:t>n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ch</w:t>
      </w:r>
      <w:r w:rsidRPr="00C64682">
        <w:rPr>
          <w:sz w:val="28"/>
          <w:szCs w:val="28"/>
        </w:rPr>
        <w:t>ạ</w:t>
      </w:r>
      <w:r w:rsidRPr="00C64682">
        <w:rPr>
          <w:sz w:val="28"/>
          <w:szCs w:val="28"/>
        </w:rPr>
        <w:t>y mã ngu</w:t>
      </w:r>
      <w:r w:rsidRPr="00C64682">
        <w:rPr>
          <w:sz w:val="28"/>
          <w:szCs w:val="28"/>
        </w:rPr>
        <w:t>ồ</w:t>
      </w:r>
      <w:r w:rsidRPr="00C64682">
        <w:rPr>
          <w:sz w:val="28"/>
          <w:szCs w:val="28"/>
        </w:rPr>
        <w:t>n ho</w:t>
      </w:r>
      <w:r w:rsidRPr="00C64682">
        <w:rPr>
          <w:sz w:val="28"/>
          <w:szCs w:val="28"/>
        </w:rPr>
        <w:t>ặ</w:t>
      </w:r>
      <w:r w:rsidRPr="00C64682">
        <w:rPr>
          <w:sz w:val="28"/>
          <w:szCs w:val="28"/>
        </w:rPr>
        <w:t>c không cung c</w:t>
      </w:r>
      <w:r w:rsidRPr="00C64682">
        <w:rPr>
          <w:sz w:val="28"/>
          <w:szCs w:val="28"/>
        </w:rPr>
        <w:t>ấ</w:t>
      </w:r>
      <w:r w:rsidRPr="00C64682">
        <w:rPr>
          <w:sz w:val="28"/>
          <w:szCs w:val="28"/>
        </w:rPr>
        <w:t>p thông tin xác th</w:t>
      </w:r>
      <w:r w:rsidRPr="00C64682">
        <w:rPr>
          <w:sz w:val="28"/>
          <w:szCs w:val="28"/>
        </w:rPr>
        <w:t>ự</w:t>
      </w:r>
      <w:r w:rsidRPr="00C64682">
        <w:rPr>
          <w:sz w:val="28"/>
          <w:szCs w:val="28"/>
        </w:rPr>
        <w:t>c tài kho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qu</w:t>
      </w:r>
      <w:r w:rsidRPr="00C64682">
        <w:rPr>
          <w:sz w:val="28"/>
          <w:szCs w:val="28"/>
        </w:rPr>
        <w:t>ả</w:t>
      </w:r>
      <w:r w:rsidRPr="00C64682">
        <w:rPr>
          <w:sz w:val="28"/>
          <w:szCs w:val="28"/>
        </w:rPr>
        <w:t>n tr</w:t>
      </w:r>
      <w:r w:rsidRPr="00C64682">
        <w:rPr>
          <w:sz w:val="28"/>
          <w:szCs w:val="28"/>
        </w:rPr>
        <w:t>ị</w:t>
      </w:r>
      <w:r w:rsidRPr="00C64682">
        <w:rPr>
          <w:sz w:val="28"/>
          <w:szCs w:val="28"/>
        </w:rPr>
        <w:t xml:space="preserve"> (admin) c</w:t>
      </w:r>
      <w:r w:rsidRPr="00C64682">
        <w:rPr>
          <w:sz w:val="28"/>
          <w:szCs w:val="28"/>
        </w:rPr>
        <w:t>ầ</w:t>
      </w:r>
      <w:r w:rsidRPr="00C64682">
        <w:rPr>
          <w:sz w:val="28"/>
          <w:szCs w:val="28"/>
        </w:rPr>
        <w:t>n thi</w:t>
      </w:r>
      <w:r w:rsidRPr="00C64682">
        <w:rPr>
          <w:sz w:val="28"/>
          <w:szCs w:val="28"/>
        </w:rPr>
        <w:t>ế</w:t>
      </w:r>
      <w:r w:rsidRPr="00C64682">
        <w:rPr>
          <w:sz w:val="28"/>
          <w:szCs w:val="28"/>
        </w:rPr>
        <w:t>t đ</w:t>
      </w:r>
      <w:r w:rsidRPr="00C64682">
        <w:rPr>
          <w:sz w:val="28"/>
          <w:szCs w:val="28"/>
        </w:rPr>
        <w:t>ể</w:t>
      </w:r>
      <w:r w:rsidRPr="00C64682">
        <w:rPr>
          <w:sz w:val="28"/>
          <w:szCs w:val="28"/>
        </w:rPr>
        <w:t xml:space="preserve"> truy c</w:t>
      </w:r>
      <w:r w:rsidRPr="00C64682">
        <w:rPr>
          <w:sz w:val="28"/>
          <w:szCs w:val="28"/>
        </w:rPr>
        <w:t>ậ</w:t>
      </w:r>
      <w:r w:rsidRPr="00C64682">
        <w:rPr>
          <w:sz w:val="28"/>
          <w:szCs w:val="28"/>
        </w:rPr>
        <w:t xml:space="preserve">p </w:t>
      </w:r>
      <w:r w:rsidRPr="00C64682">
        <w:rPr>
          <w:sz w:val="28"/>
          <w:szCs w:val="28"/>
        </w:rPr>
        <w:t>ứ</w:t>
      </w:r>
      <w:r w:rsidRPr="00C64682">
        <w:rPr>
          <w:sz w:val="28"/>
          <w:szCs w:val="28"/>
        </w:rPr>
        <w:t>ng d</w:t>
      </w:r>
      <w:r w:rsidRPr="00C64682">
        <w:rPr>
          <w:sz w:val="28"/>
          <w:szCs w:val="28"/>
        </w:rPr>
        <w:t>ụ</w:t>
      </w:r>
      <w:r w:rsidRPr="00C64682">
        <w:rPr>
          <w:sz w:val="28"/>
          <w:szCs w:val="28"/>
        </w:rPr>
        <w:t>ng.</w:t>
      </w:r>
    </w:p>
    <w:sectPr w:rsidR="0082044A" w:rsidRPr="00C646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208706">
    <w:abstractNumId w:val="8"/>
  </w:num>
  <w:num w:numId="2" w16cid:durableId="1705254507">
    <w:abstractNumId w:val="6"/>
  </w:num>
  <w:num w:numId="3" w16cid:durableId="396784630">
    <w:abstractNumId w:val="5"/>
  </w:num>
  <w:num w:numId="4" w16cid:durableId="784349577">
    <w:abstractNumId w:val="4"/>
  </w:num>
  <w:num w:numId="5" w16cid:durableId="546065824">
    <w:abstractNumId w:val="7"/>
  </w:num>
  <w:num w:numId="6" w16cid:durableId="1398164676">
    <w:abstractNumId w:val="3"/>
  </w:num>
  <w:num w:numId="7" w16cid:durableId="919487750">
    <w:abstractNumId w:val="2"/>
  </w:num>
  <w:num w:numId="8" w16cid:durableId="1623271053">
    <w:abstractNumId w:val="1"/>
  </w:num>
  <w:num w:numId="9" w16cid:durableId="466096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94F"/>
    <w:rsid w:val="0015074B"/>
    <w:rsid w:val="0029639D"/>
    <w:rsid w:val="00326F90"/>
    <w:rsid w:val="0082044A"/>
    <w:rsid w:val="00AA1D8D"/>
    <w:rsid w:val="00B334C4"/>
    <w:rsid w:val="00B47730"/>
    <w:rsid w:val="00C646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87F781"/>
  <w14:defaultImageDpi w14:val="300"/>
  <w15:docId w15:val="{6E01470B-1B4A-4B2C-BA3A-8996009A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2791</TotalTime>
  <Pages>20</Pages>
  <Words>3020</Words>
  <Characters>17214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Thu</cp:lastModifiedBy>
  <cp:revision>2</cp:revision>
  <dcterms:created xsi:type="dcterms:W3CDTF">2013-12-23T23:15:00Z</dcterms:created>
  <dcterms:modified xsi:type="dcterms:W3CDTF">2026-10-09T07:35:00Z</dcterms:modified>
  <cp:category/>
</cp:coreProperties>
</file>